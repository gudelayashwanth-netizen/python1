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rPr/>
      </w:pPr>
      <w:r>
        <w:rPr>
          <w:b/>
          <w:color w:val="000000"/>
          <w:sz w:val="44"/>
        </w:rPr>
        <w:t>PYTHON PROGRAMMING</w:t>
        <w:br/>
        <w:t>ACTIVITY - BASED LEARNING</w:t>
        <w:br/>
        <w:t>10 Case Studies with Solutions</w:t>
      </w:r>
    </w:p>
    <w:p>
      <w:pPr>
        <w:pStyle w:val="Normal"/>
        <w:spacing w:before="720" w:after="480"/>
        <w:rPr/>
      </w:pPr>
      <w:r>
        <w:rPr/>
      </w:r>
    </w:p>
    <w:p>
      <w:pPr>
        <w:pStyle w:val="Normal"/>
        <w:spacing w:before="0" w:after="120"/>
        <w:rPr/>
      </w:pPr>
      <w:r>
        <w:rPr>
          <w:b/>
          <w:color w:val="000000"/>
          <w:sz w:val="24"/>
        </w:rPr>
        <w:t xml:space="preserve">• </w:t>
      </w:r>
      <w:r>
        <w:rPr>
          <w:b/>
          <w:color w:val="000000"/>
          <w:sz w:val="24"/>
        </w:rPr>
        <w:t>Name:</w:t>
      </w:r>
      <w:r>
        <w:rPr>
          <w:b w:val="false"/>
          <w:color w:val="000000"/>
          <w:sz w:val="24"/>
        </w:rPr>
        <w:t xml:space="preserve"> Gudela.Yashwanth kumar</w:t>
      </w:r>
    </w:p>
    <w:p>
      <w:pPr>
        <w:pStyle w:val="Normal"/>
        <w:spacing w:before="0" w:after="120"/>
        <w:rPr/>
      </w:pPr>
      <w:r>
        <w:rPr>
          <w:b/>
          <w:color w:val="000000"/>
          <w:sz w:val="24"/>
        </w:rPr>
        <w:t xml:space="preserve">• </w:t>
      </w:r>
      <w:r>
        <w:rPr>
          <w:b/>
          <w:color w:val="000000"/>
          <w:sz w:val="24"/>
        </w:rPr>
        <w:t>Roll Number:</w:t>
      </w:r>
      <w:r>
        <w:rPr>
          <w:b w:val="false"/>
          <w:color w:val="000000"/>
          <w:sz w:val="24"/>
        </w:rPr>
        <w:t xml:space="preserve"> 26000906</w:t>
      </w:r>
    </w:p>
    <w:p>
      <w:pPr>
        <w:pStyle w:val="Normal"/>
        <w:spacing w:before="0" w:after="120"/>
        <w:rPr/>
      </w:pPr>
      <w:r>
        <w:rPr>
          <w:b/>
          <w:color w:val="000000"/>
          <w:sz w:val="24"/>
        </w:rPr>
        <w:t xml:space="preserve">• </w:t>
      </w:r>
      <w:r>
        <w:rPr>
          <w:b/>
          <w:color w:val="000000"/>
          <w:sz w:val="24"/>
        </w:rPr>
        <w:t>Branch:</w:t>
      </w:r>
      <w:r>
        <w:rPr>
          <w:b w:val="false"/>
          <w:color w:val="000000"/>
          <w:sz w:val="24"/>
        </w:rPr>
        <w:t xml:space="preserve"> Computer Science &amp; Engineering (AI &amp; ML)</w:t>
      </w:r>
    </w:p>
    <w:p>
      <w:pPr>
        <w:pStyle w:val="Normal"/>
        <w:spacing w:before="0" w:after="120"/>
        <w:rPr/>
      </w:pPr>
      <w:r>
        <w:rPr>
          <w:b/>
          <w:color w:val="000000"/>
          <w:sz w:val="24"/>
        </w:rPr>
        <w:t xml:space="preserve">• </w:t>
      </w:r>
      <w:r>
        <w:rPr>
          <w:b/>
          <w:color w:val="000000"/>
          <w:sz w:val="24"/>
        </w:rPr>
        <w:t>Section:</w:t>
      </w:r>
      <w:r>
        <w:rPr>
          <w:b w:val="false"/>
          <w:color w:val="000000"/>
          <w:sz w:val="24"/>
        </w:rPr>
        <w:t xml:space="preserve"> CSM1</w:t>
      </w:r>
    </w:p>
    <w:p>
      <w:pPr>
        <w:pStyle w:val="Normal"/>
        <w:spacing w:before="0" w:after="120"/>
        <w:rPr/>
      </w:pPr>
      <w:r>
        <w:rPr>
          <w:b/>
          <w:color w:val="000000"/>
          <w:sz w:val="24"/>
        </w:rPr>
        <w:t xml:space="preserve">• </w:t>
      </w:r>
      <w:r>
        <w:rPr>
          <w:b/>
          <w:color w:val="000000"/>
          <w:sz w:val="24"/>
        </w:rPr>
        <w:t>Course:</w:t>
      </w:r>
      <w:r>
        <w:rPr>
          <w:b w:val="false"/>
          <w:color w:val="000000"/>
          <w:sz w:val="24"/>
        </w:rPr>
        <w:t xml:space="preserve"> Python Programming</w:t>
      </w:r>
    </w:p>
    <w:p>
      <w:pPr>
        <w:pStyle w:val="Normal"/>
        <w:spacing w:before="0" w:after="120"/>
        <w:rPr/>
      </w:pPr>
      <w:r>
        <w:rPr>
          <w:b/>
          <w:color w:val="000000"/>
          <w:sz w:val="24"/>
        </w:rPr>
        <w:t xml:space="preserve">• </w:t>
      </w:r>
      <w:r>
        <w:rPr>
          <w:b/>
          <w:color w:val="000000"/>
          <w:sz w:val="24"/>
        </w:rPr>
        <w:t>Institution:</w:t>
      </w:r>
      <w:r>
        <w:rPr>
          <w:b w:val="false"/>
          <w:color w:val="000000"/>
          <w:sz w:val="24"/>
        </w:rPr>
        <w:t xml:space="preserve"> Dr. RVR NRI Institute of Technology</w:t>
      </w:r>
    </w:p>
    <w:p>
      <w:pPr>
        <w:pStyle w:val="Normal"/>
        <w:rPr/>
      </w:pPr>
      <w:r>
        <w:rPr/>
      </w:r>
      <w:r>
        <w:br w:type="page"/>
      </w:r>
    </w:p>
    <w:p>
      <w:pPr>
        <w:pStyle w:val="Normal"/>
        <w:spacing w:before="0" w:after="360"/>
        <w:rPr/>
      </w:pPr>
      <w:r>
        <w:rPr>
          <w:b/>
          <w:color w:val="000000"/>
          <w:sz w:val="32"/>
        </w:rPr>
        <w:t>Contents : -</w:t>
      </w:r>
    </w:p>
    <w:p>
      <w:pPr>
        <w:pStyle w:val="Normal"/>
        <w:spacing w:before="0" w:after="160"/>
        <w:rPr/>
      </w:pPr>
      <w:r>
        <w:rPr>
          <w:color w:val="000000"/>
          <w:sz w:val="24"/>
        </w:rPr>
        <w:t>Case Study 1: ATM Transaction Sequence Simulation (ATM trsaction.py)</w:t>
      </w:r>
    </w:p>
    <w:p>
      <w:pPr>
        <w:pStyle w:val="Normal"/>
        <w:spacing w:before="0" w:after="160"/>
        <w:rPr/>
      </w:pPr>
      <w:r>
        <w:rPr>
          <w:color w:val="000000"/>
          <w:sz w:val="24"/>
        </w:rPr>
        <w:t>Case Study 2: Mobile Plan Data Validity &amp; Cost Optimization (data validity.py)</w:t>
      </w:r>
    </w:p>
    <w:p>
      <w:pPr>
        <w:pStyle w:val="Normal"/>
        <w:spacing w:before="0" w:after="160"/>
        <w:rPr/>
      </w:pPr>
      <w:r>
        <w:rPr>
          <w:color w:val="000000"/>
          <w:sz w:val="24"/>
        </w:rPr>
        <w:t>Case Study 3: Progressive Electricity Billing System (elctricity bill.py)</w:t>
      </w:r>
    </w:p>
    <w:p>
      <w:pPr>
        <w:pStyle w:val="Normal"/>
        <w:spacing w:before="0" w:after="160"/>
        <w:rPr/>
      </w:pPr>
      <w:r>
        <w:rPr>
          <w:color w:val="000000"/>
          <w:sz w:val="24"/>
        </w:rPr>
        <w:t>Case Study 4: Food Waste Monitoring System (food.py)</w:t>
      </w:r>
    </w:p>
    <w:p>
      <w:pPr>
        <w:pStyle w:val="Normal"/>
        <w:spacing w:before="0" w:after="160"/>
        <w:rPr/>
      </w:pPr>
      <w:r>
        <w:rPr>
          <w:color w:val="000000"/>
          <w:sz w:val="24"/>
        </w:rPr>
        <w:t>Case Study 5: Fuel Consumption and Cost Comparison (fuel consumption.py)</w:t>
      </w:r>
    </w:p>
    <w:p>
      <w:pPr>
        <w:pStyle w:val="Normal"/>
        <w:spacing w:before="0" w:after="160"/>
        <w:rPr/>
      </w:pPr>
      <w:r>
        <w:rPr>
          <w:color w:val="000000"/>
          <w:sz w:val="24"/>
        </w:rPr>
        <w:t>Case Study 6: Hospital Billing and Patient Classification (hospital bill.py)</w:t>
      </w:r>
    </w:p>
    <w:p>
      <w:pPr>
        <w:pStyle w:val="Normal"/>
        <w:spacing w:before="0" w:after="160"/>
        <w:rPr/>
      </w:pPr>
      <w:r>
        <w:rPr>
          <w:color w:val="000000"/>
          <w:sz w:val="24"/>
        </w:rPr>
        <w:t>Case Study 7: Smart Parking Fee Management (smart parkingfee.py)</w:t>
      </w:r>
    </w:p>
    <w:p>
      <w:pPr>
        <w:pStyle w:val="Normal"/>
        <w:spacing w:before="0" w:after="160"/>
        <w:rPr/>
      </w:pPr>
      <w:r>
        <w:rPr>
          <w:color w:val="000000"/>
          <w:sz w:val="24"/>
        </w:rPr>
        <w:t>Case Study 8: University Scholarship Allocation (student Scholarship.py)</w:t>
      </w:r>
    </w:p>
    <w:p>
      <w:pPr>
        <w:pStyle w:val="Normal"/>
        <w:spacing w:before="0" w:after="160"/>
        <w:rPr/>
      </w:pPr>
      <w:r>
        <w:rPr>
          <w:color w:val="000000"/>
          <w:sz w:val="24"/>
        </w:rPr>
        <w:t>Case Study 9: Attendance Recovery Computation (student attendence.py)</w:t>
      </w:r>
    </w:p>
    <w:p>
      <w:pPr>
        <w:pStyle w:val="Normal"/>
        <w:spacing w:before="0" w:after="160"/>
        <w:rPr/>
      </w:pPr>
      <w:r>
        <w:rPr>
          <w:color w:val="000000"/>
          <w:sz w:val="24"/>
        </w:rPr>
        <w:t>Case Study 10: Traffic Violation Penalty Calculator (traffic rules.py)</w:t>
      </w:r>
    </w:p>
    <w:p>
      <w:pPr>
        <w:pStyle w:val="Normal"/>
        <w:rPr/>
      </w:pPr>
      <w:r>
        <w:rPr/>
      </w:r>
      <w:r>
        <w:br w:type="page"/>
      </w:r>
    </w:p>
    <w:p>
      <w:pPr>
        <w:pStyle w:val="Normal"/>
        <w:keepNext w:val="true"/>
        <w:spacing w:before="0" w:after="240"/>
        <w:rPr/>
      </w:pPr>
      <w:r>
        <w:rPr>
          <w:b/>
          <w:color w:val="000000"/>
          <w:sz w:val="32"/>
        </w:rPr>
        <w:t>CASE STUDY 1: ATM Transaction Sequence Simulation</w:t>
      </w:r>
    </w:p>
    <w:p>
      <w:pPr>
        <w:pStyle w:val="Normal"/>
        <w:keepNext w:val="true"/>
        <w:spacing w:before="200" w:after="80"/>
        <w:rPr/>
      </w:pPr>
      <w:r>
        <w:rPr>
          <w:b/>
          <w:color w:val="000000"/>
          <w:sz w:val="26"/>
        </w:rPr>
        <w:t>1. Problem Statement</w:t>
      </w:r>
    </w:p>
    <w:p>
      <w:pPr>
        <w:pStyle w:val="Normal"/>
        <w:spacing w:before="0" w:after="160"/>
        <w:rPr/>
      </w:pPr>
      <w:r>
        <w:rPr>
          <w:color w:val="000000"/>
          <w:sz w:val="24"/>
        </w:rPr>
        <w:t>Automated Teller Machines (ATMs) require an automated session management system to process sequential deposit and withdrawal transactions while checking withdrawal limits of Rs. 3000, enforcing available balance constraints, tracking rejected operations, and reporting account closing totals upon session exit.</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Initialize account opening balance to Rs. 5000 and maintain cumulative deposit/withdrawal counters.</w:t>
      </w:r>
    </w:p>
    <w:p>
      <w:pPr>
        <w:pStyle w:val="Normal"/>
        <w:spacing w:before="0" w:after="60"/>
        <w:ind w:start="360"/>
        <w:rPr/>
      </w:pPr>
      <w:r>
        <w:rPr>
          <w:b/>
          <w:color w:val="000000"/>
          <w:sz w:val="24"/>
        </w:rPr>
        <w:t xml:space="preserve">•  </w:t>
      </w:r>
      <w:r>
        <w:rPr>
          <w:color w:val="000000"/>
          <w:sz w:val="24"/>
        </w:rPr>
        <w:t>Process customer transactions iteratively through a continuous while loop interface.</w:t>
      </w:r>
    </w:p>
    <w:p>
      <w:pPr>
        <w:pStyle w:val="Normal"/>
        <w:spacing w:before="0" w:after="60"/>
        <w:ind w:start="360"/>
        <w:rPr/>
      </w:pPr>
      <w:r>
        <w:rPr>
          <w:b/>
          <w:color w:val="000000"/>
          <w:sz w:val="24"/>
        </w:rPr>
        <w:t xml:space="preserve">•  </w:t>
      </w:r>
      <w:r>
        <w:rPr>
          <w:color w:val="000000"/>
          <w:sz w:val="24"/>
        </w:rPr>
        <w:t>Verify that withdrawal requests do not exceed the per-transaction cap of Rs. 3000 or the current account balance.</w:t>
      </w:r>
    </w:p>
    <w:p>
      <w:pPr>
        <w:pStyle w:val="Normal"/>
        <w:spacing w:before="0" w:after="60"/>
        <w:ind w:start="360"/>
        <w:rPr/>
      </w:pPr>
      <w:r>
        <w:rPr>
          <w:b/>
          <w:color w:val="000000"/>
          <w:sz w:val="24"/>
        </w:rPr>
        <w:t xml:space="preserve">•  </w:t>
      </w:r>
      <w:r>
        <w:rPr>
          <w:color w:val="000000"/>
          <w:sz w:val="24"/>
        </w:rPr>
        <w:t>Track and report successful deposits, withdrawals, rejected attempts, and the final account balance.</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Opening balance is set to a baseline of Rs. 5000.</w:t>
      </w:r>
    </w:p>
    <w:p>
      <w:pPr>
        <w:pStyle w:val="Normal"/>
        <w:spacing w:before="0" w:after="60"/>
        <w:ind w:start="360"/>
        <w:rPr/>
      </w:pPr>
      <w:r>
        <w:rPr>
          <w:b/>
          <w:color w:val="000000"/>
          <w:sz w:val="24"/>
        </w:rPr>
        <w:t xml:space="preserve">•  </w:t>
      </w:r>
      <w:r>
        <w:rPr>
          <w:color w:val="000000"/>
          <w:sz w:val="24"/>
        </w:rPr>
        <w:t>Deposit amounts must be strictly positive integers.</w:t>
      </w:r>
    </w:p>
    <w:p>
      <w:pPr>
        <w:pStyle w:val="Normal"/>
        <w:spacing w:before="0" w:after="60"/>
        <w:ind w:start="360"/>
        <w:rPr/>
      </w:pPr>
      <w:r>
        <w:rPr>
          <w:b/>
          <w:color w:val="000000"/>
          <w:sz w:val="24"/>
        </w:rPr>
        <w:t xml:space="preserve">•  </w:t>
      </w:r>
      <w:r>
        <w:rPr>
          <w:color w:val="000000"/>
          <w:sz w:val="24"/>
        </w:rPr>
        <w:t>Maximum withdrawal per single transaction is capped at Rs. 3000.</w:t>
      </w:r>
    </w:p>
    <w:p>
      <w:pPr>
        <w:pStyle w:val="Normal"/>
        <w:spacing w:before="0" w:after="60"/>
        <w:ind w:start="360"/>
        <w:rPr/>
      </w:pPr>
      <w:r>
        <w:rPr>
          <w:b/>
          <w:color w:val="000000"/>
          <w:sz w:val="24"/>
        </w:rPr>
        <w:t xml:space="preserve">•  </w:t>
      </w:r>
      <w:r>
        <w:rPr>
          <w:color w:val="000000"/>
          <w:sz w:val="24"/>
        </w:rPr>
        <w:t>Entering choice 0 exits the transaction loop and generates a transaction summary.</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Initialize balance = 5000, deposits = 0, withdrawals = 0, and rejected = 0.</w:t>
      </w:r>
    </w:p>
    <w:p>
      <w:pPr>
        <w:pStyle w:val="Normal"/>
        <w:spacing w:before="0" w:after="60"/>
        <w:ind w:start="360"/>
        <w:rPr/>
      </w:pPr>
      <w:r>
        <w:rPr>
          <w:color w:val="000000"/>
          <w:sz w:val="24"/>
        </w:rPr>
        <w:t>Display options: 1. Deposit, 2. Withdraw, 0. Exit, and input user choice.</w:t>
      </w:r>
    </w:p>
    <w:p>
      <w:pPr>
        <w:pStyle w:val="Normal"/>
        <w:spacing w:before="0" w:after="60"/>
        <w:ind w:start="360"/>
        <w:rPr/>
      </w:pPr>
      <w:r>
        <w:rPr>
          <w:color w:val="000000"/>
          <w:sz w:val="24"/>
        </w:rPr>
        <w:t>If choice is 1, read deposit amount; if amount &gt; 0, update balance and deposits counter; else increment rejected.</w:t>
      </w:r>
    </w:p>
    <w:p>
      <w:pPr>
        <w:pStyle w:val="Normal"/>
        <w:spacing w:before="0" w:after="60"/>
        <w:ind w:start="360"/>
        <w:rPr/>
      </w:pPr>
      <w:r>
        <w:rPr>
          <w:color w:val="000000"/>
          <w:sz w:val="24"/>
        </w:rPr>
        <w:t>If choice is 2, read withdrawal amount; if amount &lt;= 0 or amount &gt; 3000 or amount &gt; balance, reject transaction and increment rejected; else deduct from balance and add to withdrawals counter.</w:t>
      </w:r>
    </w:p>
    <w:p>
      <w:pPr>
        <w:pStyle w:val="Normal"/>
        <w:spacing w:before="0" w:after="60"/>
        <w:ind w:start="360"/>
        <w:rPr/>
      </w:pPr>
      <w:r>
        <w:rPr>
          <w:color w:val="000000"/>
          <w:sz w:val="24"/>
        </w:rPr>
        <w:t>If choice is 0, terminate the interactive loop.</w:t>
      </w:r>
    </w:p>
    <w:p>
      <w:pPr>
        <w:pStyle w:val="Normal"/>
        <w:spacing w:before="0" w:after="60"/>
        <w:ind w:start="360"/>
        <w:rPr/>
      </w:pPr>
      <w:r>
        <w:rPr>
          <w:color w:val="000000"/>
          <w:sz w:val="24"/>
        </w:rPr>
        <w:t>If choice is invalid, increment rejected counter.</w:t>
      </w:r>
    </w:p>
    <w:p>
      <w:pPr>
        <w:pStyle w:val="Normal"/>
        <w:spacing w:before="0" w:after="60"/>
        <w:ind w:start="360"/>
        <w:rPr/>
      </w:pPr>
      <w:r>
        <w:rPr>
          <w:color w:val="000000"/>
          <w:sz w:val="24"/>
        </w:rPr>
        <w:t>Display total deposits, total withdrawals, rejected count, and closing balance.</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786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108960" cy="6786880"/>
                    </a:xfrm>
                    <a:prstGeom prst="rect">
                      <a:avLst/>
                    </a:prstGeom>
                    <a:noFill/>
                  </pic:spPr>
                </pic:pic>
              </a:graphicData>
            </a:graphic>
          </wp:inline>
        </w:drawing>
      </w:r>
    </w:p>
    <w:p>
      <w:pPr>
        <w:pStyle w:val="Normal"/>
        <w:spacing w:before="0" w:after="40"/>
        <w:rPr>
          <w:rFonts w:ascii="Consolas" w:hAnsi="Consolas"/>
          <w:i/>
          <w:color w:val="000000"/>
          <w:sz w:val="19"/>
        </w:rPr>
      </w:pPr>
      <w:r>
        <w:rP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balance = 5000</w:t>
              <w:br/>
              <w:t xml:space="preserve">    deposits = 0, withdrawals = 0, rejected = 0</w:t>
              <w:br/>
              <w:t xml:space="preserve">    WHILE TRUE DO</w:t>
              <w:br/>
              <w:t xml:space="preserve">        INPUT choice</w:t>
              <w:br/>
              <w:t xml:space="preserve">        IF choice == 1 THEN</w:t>
              <w:br/>
              <w:t xml:space="preserve">            INPUT amount</w:t>
              <w:br/>
              <w:t xml:space="preserve">            IF amount &gt; 0 THEN balance = balance + amount, deposits = deposits + amount</w:t>
              <w:br/>
              <w:t xml:space="preserve">            ELSE rejected = rejected + 1</w:t>
              <w:br/>
              <w:t xml:space="preserve">        ELSE IF choice == 2 THEN</w:t>
              <w:br/>
              <w:t xml:space="preserve">            INPUT amount</w:t>
              <w:br/>
              <w:t xml:space="preserve">            IF amount &lt;= 0 OR amount &gt; 3000 OR amount &gt; balance THEN rejected = rejected + 1</w:t>
              <w:br/>
              <w:t xml:space="preserve">            ELSE balance = balance - amount, withdrawals = withdrawals + amount</w:t>
              <w:br/>
              <w:t xml:space="preserve">        ELSE IF choice == 0 THEN BREAK</w:t>
              <w:br/>
              <w:t xml:space="preserve">        ELSE rejected = rejected + 1</w:t>
              <w:br/>
              <w:t xml:space="preserve">    END WHILE</w:t>
              <w:br/>
              <w:t xml:space="preserve">    PRINT deposits, withdrawals, rejected, balance</w:t>
              <w:br/>
              <w:t>STOP</w:t>
            </w:r>
          </w:p>
        </w:tc>
      </w:tr>
    </w:tbl>
    <w:p>
      <w:pPr>
        <w:pStyle w:val="Normal"/>
        <w:keepNext w:val="true"/>
        <w:spacing w:before="280" w:after="80"/>
        <w:rPr/>
      </w:pPr>
      <w:r>
        <w:rPr>
          <w:b/>
          <w:color w:val="000000"/>
          <w:sz w:val="26"/>
        </w:rPr>
        <w:t>7. Python Source Code (ATM trsaction.py)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print("ATM TRANSACTION SYSTEM")</w:t>
              <w:br/>
              <w:t>balance = 5000</w:t>
              <w:br/>
              <w:t>deposits = 0</w:t>
              <w:br/>
              <w:t>withdrawals = 0</w:t>
              <w:br/>
              <w:t>rejected = 0</w:t>
              <w:br/>
              <w:t>while True:</w:t>
              <w:br/>
              <w:t xml:space="preserve">    print("\n1. Deposit")</w:t>
              <w:br/>
              <w:t xml:space="preserve">    print("2. Withdraw")</w:t>
              <w:br/>
              <w:t xml:space="preserve">    print("0. Exit")</w:t>
              <w:br/>
              <w:t xml:space="preserve">    choice = int(input("Enter your choice: "))</w:t>
              <w:br/>
              <w:t xml:space="preserve">    if choice == 1:</w:t>
              <w:br/>
              <w:t xml:space="preserve">        amount = int(input("Enter deposit amount: "))</w:t>
              <w:br/>
              <w:t xml:space="preserve">        if amount &gt; 0:</w:t>
              <w:br/>
              <w:t xml:space="preserve">            balance = balance + amount</w:t>
              <w:br/>
              <w:t xml:space="preserve">            deposits = deposits + amount</w:t>
              <w:br/>
              <w:t xml:space="preserve">            print("Deposit successful")</w:t>
              <w:br/>
              <w:t xml:space="preserve">        else:</w:t>
              <w:br/>
              <w:t xml:space="preserve">            print("Invalid amount")</w:t>
              <w:br/>
              <w:t xml:space="preserve">            rejected = rejected + 1</w:t>
              <w:br/>
              <w:t xml:space="preserve">    elif choice == 2:</w:t>
              <w:br/>
              <w:t xml:space="preserve">        amount = int(input("Enter withdrawal amount: "))</w:t>
              <w:br/>
              <w:t xml:space="preserve">        if amount &lt;= 0:</w:t>
              <w:br/>
              <w:t xml:space="preserve">            print("Invalid amount")</w:t>
              <w:br/>
              <w:t xml:space="preserve">            rejected = rejected + 1</w:t>
              <w:br/>
              <w:t xml:space="preserve">        elif amount &gt; 3000:</w:t>
              <w:br/>
              <w:t xml:space="preserve">            print("Withdrawal limit exceeded")</w:t>
              <w:br/>
              <w:t xml:space="preserve">            rejected = rejected + 1</w:t>
              <w:br/>
              <w:t xml:space="preserve">        elif amount &gt; balance:</w:t>
              <w:br/>
              <w:t xml:space="preserve">            print("Insufficient balance")</w:t>
              <w:br/>
              <w:t xml:space="preserve">            rejected = rejected + 1</w:t>
              <w:br/>
              <w:t xml:space="preserve">        else:</w:t>
              <w:br/>
              <w:t xml:space="preserve">            balance = balance - amount</w:t>
              <w:br/>
              <w:t xml:space="preserve">            withdrawals = withdrawals + amount</w:t>
              <w:br/>
              <w:t xml:space="preserve">            print("Withdrawal successful")</w:t>
              <w:br/>
              <w:t xml:space="preserve">    elif choice == 0:</w:t>
              <w:br/>
              <w:t xml:space="preserve">        break</w:t>
              <w:br/>
              <w:t xml:space="preserve">    else:</w:t>
              <w:br/>
              <w:t xml:space="preserve">        print("Invalid choice")</w:t>
              <w:br/>
              <w:t xml:space="preserve">        rejected = rejected + 1</w:t>
              <w:br/>
              <w:t>print("\nTRANSACTION SUMMARY")</w:t>
              <w:br/>
              <w:t>print("Total Deposits:", deposits)</w:t>
              <w:br/>
              <w:t>print("Total Withdrawals:", withdrawals)</w:t>
              <w:br/>
              <w:t>print("Rejected Transactions:", rejected)</w:t>
              <w:br/>
              <w:t>print("Final Balance:", balance)</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Deposit: 1500, Withdraw: 500, Exit: 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Deposits: 1500, Withdrawals: 500, Rejected: 0, Final: 6000</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Normal sequential banking operations</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Withdraw: 3500 from 5000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Rejection: Withdrawal limit exceeded, Rejected count: 1</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Single transaction ceiling cap check</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Withdraw: 6000 from 5000</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Rejection: Insufficient balance, Rejected count: 1</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Account solvency protection verification</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3117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937760" cy="311721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ATM transaction program implements a robust state machine using while loops and conditional guards, ensuring account integrity and strict withdrawal ceiling compliance.</w:t>
      </w:r>
    </w:p>
    <w:p>
      <w:pPr>
        <w:pStyle w:val="Normal"/>
        <w:rPr/>
      </w:pPr>
      <w:r>
        <w:rPr/>
      </w:r>
      <w:r>
        <w:br w:type="page"/>
      </w:r>
    </w:p>
    <w:p>
      <w:pPr>
        <w:pStyle w:val="Normal"/>
        <w:keepNext w:val="true"/>
        <w:spacing w:before="0" w:after="240"/>
        <w:rPr/>
      </w:pPr>
      <w:r>
        <w:rPr>
          <w:b/>
          <w:color w:val="000000"/>
          <w:sz w:val="32"/>
        </w:rPr>
        <w:t>CASE STUDY 2: Mobile Plan Data Validity &amp; Cost Optimization</w:t>
      </w:r>
    </w:p>
    <w:p>
      <w:pPr>
        <w:pStyle w:val="Normal"/>
        <w:keepNext w:val="true"/>
        <w:spacing w:before="200" w:after="80"/>
        <w:rPr/>
      </w:pPr>
      <w:r>
        <w:rPr>
          <w:b/>
          <w:color w:val="000000"/>
          <w:sz w:val="26"/>
        </w:rPr>
        <w:t>1. Problem Statement</w:t>
      </w:r>
    </w:p>
    <w:p>
      <w:pPr>
        <w:pStyle w:val="Normal"/>
        <w:spacing w:before="0" w:after="160"/>
        <w:rPr/>
      </w:pPr>
      <w:r>
        <w:rPr>
          <w:color w:val="000000"/>
          <w:sz w:val="24"/>
        </w:rPr>
        <w:t>Mobile subscribers frequently struggle to select the most economical cellular recharge plan that satisfies their daily high-speed internet data consumption, required validity duration, and financial spending budget across competing operator tiers.</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subscriber daily data usage requirement (GB), validity days, and maximum budget constraint.</w:t>
      </w:r>
    </w:p>
    <w:p>
      <w:pPr>
        <w:pStyle w:val="Normal"/>
        <w:spacing w:before="0" w:after="60"/>
        <w:ind w:start="360"/>
        <w:rPr/>
      </w:pPr>
      <w:r>
        <w:rPr>
          <w:b/>
          <w:color w:val="000000"/>
          <w:sz w:val="24"/>
        </w:rPr>
        <w:t xml:space="preserve">•  </w:t>
      </w:r>
      <w:r>
        <w:rPr>
          <w:color w:val="000000"/>
          <w:sz w:val="24"/>
        </w:rPr>
        <w:t>Model subscription specifications for Plan A (Rs.199, 1GB/day, 28d), Plan B (Rs.299, 1.5GB/day, 56d), and Plan C (Rs.399, 2GB/day, 84d).</w:t>
      </w:r>
    </w:p>
    <w:p>
      <w:pPr>
        <w:pStyle w:val="Normal"/>
        <w:spacing w:before="0" w:after="60"/>
        <w:ind w:start="360"/>
        <w:rPr/>
      </w:pPr>
      <w:r>
        <w:rPr>
          <w:b/>
          <w:color w:val="000000"/>
          <w:sz w:val="24"/>
        </w:rPr>
        <w:t xml:space="preserve">•  </w:t>
      </w:r>
      <w:r>
        <w:rPr>
          <w:color w:val="000000"/>
          <w:sz w:val="24"/>
        </w:rPr>
        <w:t>Evaluate eligibility conditions across all three subscription plans against user criteria.</w:t>
      </w:r>
    </w:p>
    <w:p>
      <w:pPr>
        <w:pStyle w:val="Normal"/>
        <w:spacing w:before="0" w:after="60"/>
        <w:ind w:start="360"/>
        <w:rPr/>
      </w:pPr>
      <w:r>
        <w:rPr>
          <w:b/>
          <w:color w:val="000000"/>
          <w:sz w:val="24"/>
        </w:rPr>
        <w:t xml:space="preserve">•  </w:t>
      </w:r>
      <w:r>
        <w:rPr>
          <w:color w:val="000000"/>
          <w:sz w:val="24"/>
        </w:rPr>
        <w:t>Recommend the most cost-effective feasible cellular plan within budget limits.</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Daily data requirements and validity days are non-negative numerical inputs.</w:t>
      </w:r>
    </w:p>
    <w:p>
      <w:pPr>
        <w:pStyle w:val="Normal"/>
        <w:spacing w:before="0" w:after="60"/>
        <w:ind w:start="360"/>
        <w:rPr/>
      </w:pPr>
      <w:r>
        <w:rPr>
          <w:b/>
          <w:color w:val="000000"/>
          <w:sz w:val="24"/>
        </w:rPr>
        <w:t xml:space="preserve">•  </w:t>
      </w:r>
      <w:r>
        <w:rPr>
          <w:color w:val="000000"/>
          <w:sz w:val="24"/>
        </w:rPr>
        <w:t>Subscribers require uninterrupted daily allocation meeting or exceeding usage.</w:t>
      </w:r>
    </w:p>
    <w:p>
      <w:pPr>
        <w:pStyle w:val="Normal"/>
        <w:spacing w:before="0" w:after="60"/>
        <w:ind w:start="360"/>
        <w:rPr/>
      </w:pPr>
      <w:r>
        <w:rPr>
          <w:b/>
          <w:color w:val="000000"/>
          <w:sz w:val="24"/>
        </w:rPr>
        <w:t xml:space="preserve">•  </w:t>
      </w:r>
      <w:r>
        <w:rPr>
          <w:color w:val="000000"/>
          <w:sz w:val="24"/>
        </w:rPr>
        <w:t>Among eligible compliant plans, the lowest subscription price is selected.</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subscriber daily data usage (GB), required validity days, and spending budget (Rs.).</w:t>
      </w:r>
    </w:p>
    <w:p>
      <w:pPr>
        <w:pStyle w:val="Normal"/>
        <w:spacing w:before="0" w:after="60"/>
        <w:ind w:start="360"/>
        <w:rPr/>
      </w:pPr>
      <w:r>
        <w:rPr>
          <w:color w:val="000000"/>
          <w:sz w:val="24"/>
        </w:rPr>
        <w:t>Define plan parameters: Plan A (199, 1GB, 28d), Plan B (299, 1.5GB, 56d), Plan C (399, 2GB, 84d).</w:t>
      </w:r>
    </w:p>
    <w:p>
      <w:pPr>
        <w:pStyle w:val="Normal"/>
        <w:spacing w:before="0" w:after="60"/>
        <w:ind w:start="360"/>
        <w:rPr/>
      </w:pPr>
      <w:r>
        <w:rPr>
          <w:color w:val="000000"/>
          <w:sz w:val="24"/>
        </w:rPr>
        <w:t>Initialize best_price = 0 and best_plan = ''.</w:t>
      </w:r>
    </w:p>
    <w:p>
      <w:pPr>
        <w:pStyle w:val="Normal"/>
        <w:spacing w:before="0" w:after="60"/>
        <w:ind w:start="360"/>
        <w:rPr/>
      </w:pPr>
      <w:r>
        <w:rPr>
          <w:color w:val="000000"/>
          <w:sz w:val="24"/>
        </w:rPr>
        <w:t>Check Plan A eligibility: if data1 &gt;= usage and validity1 &gt;= days and price1 &lt;= budget, set best_plan = 'Plan A', best_price = price1.</w:t>
      </w:r>
    </w:p>
    <w:p>
      <w:pPr>
        <w:pStyle w:val="Normal"/>
        <w:spacing w:before="0" w:after="60"/>
        <w:ind w:start="360"/>
        <w:rPr/>
      </w:pPr>
      <w:r>
        <w:rPr>
          <w:color w:val="000000"/>
          <w:sz w:val="24"/>
        </w:rPr>
        <w:t>Check Plan B eligibility: if criteria satisfied and (best_price == 0 or price2 &lt; best_price), select Plan B.</w:t>
      </w:r>
    </w:p>
    <w:p>
      <w:pPr>
        <w:pStyle w:val="Normal"/>
        <w:spacing w:before="0" w:after="60"/>
        <w:ind w:start="360"/>
        <w:rPr/>
      </w:pPr>
      <w:r>
        <w:rPr>
          <w:color w:val="000000"/>
          <w:sz w:val="24"/>
        </w:rPr>
        <w:t>Check Plan C eligibility: if criteria satisfied and (best_price == 0 or price3 &lt; best_price), select Plan C.</w:t>
      </w:r>
    </w:p>
    <w:p>
      <w:pPr>
        <w:pStyle w:val="Normal"/>
        <w:spacing w:before="0" w:after="60"/>
        <w:ind w:start="360"/>
        <w:rPr/>
      </w:pPr>
      <w:r>
        <w:rPr>
          <w:color w:val="000000"/>
          <w:sz w:val="24"/>
        </w:rPr>
        <w:t>If an eligible plan is identified, display best plan name and price; otherwise report no suitable plan available.</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usage, days, budget</w:t>
              <w:br/>
              <w:t xml:space="preserve">    best_price = 0, best_plan = ""</w:t>
              <w:br/>
              <w:t xml:space="preserve">    IF 1.0 &gt;= usage AND 28 &gt;= days AND 199 &lt;= budget THEN</w:t>
              <w:br/>
              <w:t xml:space="preserve">        best_price = 199, best_plan = "Plan A"</w:t>
              <w:br/>
              <w:t xml:space="preserve">    END IF</w:t>
              <w:br/>
              <w:t xml:space="preserve">    IF 1.5 &gt;= usage AND 56 &gt;= days AND 299 &lt;= budget THEN</w:t>
              <w:br/>
              <w:t xml:space="preserve">        IF best_price == 0 OR 299 &lt; best_price THEN best_price = 299, best_plan = "Plan B"</w:t>
              <w:br/>
              <w:t xml:space="preserve">    END IF</w:t>
              <w:br/>
              <w:t xml:space="preserve">    IF 2.0 &gt;= usage AND 84 &gt;= days AND 399 &lt;= budget THEN</w:t>
              <w:br/>
              <w:t xml:space="preserve">        IF best_price == 0 OR 399 &lt; best_price THEN best_price = 399, best_plan = "Plan C"</w:t>
              <w:br/>
              <w:t xml:space="preserve">    END IF</w:t>
              <w:br/>
              <w:t xml:space="preserve">    IF best_price &gt; 0 THEN PRINT best_plan, best_price</w:t>
              <w:br/>
              <w:t xml:space="preserve">    ELSE PRINT "No suitable plan available"</w:t>
              <w:br/>
              <w:t>STOP</w:t>
            </w:r>
          </w:p>
        </w:tc>
      </w:tr>
    </w:tbl>
    <w:p>
      <w:pPr>
        <w:pStyle w:val="Normal"/>
        <w:keepNext w:val="true"/>
        <w:spacing w:before="280" w:after="80"/>
        <w:rPr/>
      </w:pPr>
      <w:r>
        <w:rPr>
          <w:b/>
          <w:color w:val="000000"/>
          <w:sz w:val="26"/>
        </w:rPr>
        <w:t>7. Python Source Code (data validity.py)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print("MOBILE PLAN COMPARISON")</w:t>
              <w:br/>
              <w:br/>
              <w:t>usage = float(input("Enter your daily data usage: "))</w:t>
              <w:br/>
              <w:t>days = int(input("Enter required validity days: "))</w:t>
              <w:br/>
              <w:t>budget = int(input("Enter your budget: "))</w:t>
              <w:br/>
              <w:br/>
              <w:t>price1 = 199</w:t>
              <w:br/>
              <w:t>data1 = 1</w:t>
              <w:br/>
              <w:t>validity1 = 28</w:t>
              <w:br/>
              <w:br/>
              <w:t>price2 = 299</w:t>
              <w:br/>
              <w:t>data2 = 1.5</w:t>
              <w:br/>
              <w:t>validity2 = 56</w:t>
              <w:br/>
              <w:br/>
              <w:t>price3 = 399</w:t>
              <w:br/>
              <w:t>data3 = 2</w:t>
              <w:br/>
              <w:t>validity3 = 84</w:t>
              <w:br/>
              <w:br/>
              <w:t>best_price = 0</w:t>
              <w:br/>
              <w:t>best_plan = ""</w:t>
              <w:br/>
              <w:br/>
              <w:t>if data1 &gt;= usage and validity1 &gt;= days and price1 &lt;= budget:</w:t>
              <w:br/>
              <w:t xml:space="preserve">    best_price = price1</w:t>
              <w:br/>
              <w:t xml:space="preserve">    best_plan = "Plan A"</w:t>
              <w:br/>
              <w:br/>
              <w:t>if data2 &gt;= usage and validity2 &gt;= days and price2 &lt;= budget:</w:t>
              <w:br/>
              <w:t xml:space="preserve">    if best_price == 0 or price2 &lt; best_price:</w:t>
              <w:br/>
              <w:t xml:space="preserve">        best_price = price2</w:t>
              <w:br/>
              <w:t xml:space="preserve">        best_plan = "Plan B"</w:t>
              <w:br/>
              <w:br/>
              <w:t>if data3 &gt;= usage and validity3 &gt;= days and price3 &lt;= budget:</w:t>
              <w:br/>
              <w:t xml:space="preserve">    if best_price == 0 or price3 &lt; best_price:</w:t>
              <w:br/>
              <w:t xml:space="preserve">        best_price = price3</w:t>
              <w:br/>
              <w:t xml:space="preserve">        best_plan = "Plan C"</w:t>
              <w:br/>
              <w:br/>
              <w:t>if best_price &gt; 0:</w:t>
              <w:br/>
              <w:t xml:space="preserve">    print("Best Plan:", best_plan)</w:t>
              <w:br/>
              <w:t xml:space="preserve">    print("Plan Price:", best_price)</w:t>
              <w:br/>
              <w:t>else:</w:t>
              <w:br/>
              <w:t xml:space="preserve">    print("No suitable plan available")</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Usage: 1.2 GB, Days: 28, Budget: 300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Best Plan: Plan B, Plan Price: 299</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Intermediate data requirement tier selection</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Usage: 0.8 GB, Days: 25, Budget: 200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Best Plan: Plan A, Plan Price: 199</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Budget-conscious baseline tier selection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Usage: 3.5 GB, Days: 30, Budget: 500</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No suitable plan available</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Excessive daily quota exceeding all plans</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2026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937760" cy="120269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mobile plan validation system optimizes telecom subscription costs by screening multi-attribute constraints and selecting the most economical tariff.</w:t>
      </w:r>
    </w:p>
    <w:p>
      <w:pPr>
        <w:pStyle w:val="Normal"/>
        <w:rPr/>
      </w:pPr>
      <w:r>
        <w:rPr/>
      </w:r>
      <w:r>
        <w:br w:type="page"/>
      </w:r>
    </w:p>
    <w:p>
      <w:pPr>
        <w:pStyle w:val="Normal"/>
        <w:keepNext w:val="true"/>
        <w:spacing w:before="0" w:after="240"/>
        <w:rPr/>
      </w:pPr>
      <w:r>
        <w:rPr>
          <w:b/>
          <w:color w:val="000000"/>
          <w:sz w:val="32"/>
        </w:rPr>
        <w:t>CASE STUDY 3: Progressive Electricity Billing System</w:t>
      </w:r>
    </w:p>
    <w:p>
      <w:pPr>
        <w:pStyle w:val="Normal"/>
        <w:keepNext w:val="true"/>
        <w:spacing w:before="200" w:after="80"/>
        <w:rPr/>
      </w:pPr>
      <w:r>
        <w:rPr>
          <w:b/>
          <w:color w:val="000000"/>
          <w:sz w:val="26"/>
        </w:rPr>
        <w:t>1. Problem Statement</w:t>
      </w:r>
    </w:p>
    <w:p>
      <w:pPr>
        <w:pStyle w:val="Normal"/>
        <w:spacing w:before="0" w:after="160"/>
        <w:rPr/>
      </w:pPr>
      <w:r>
        <w:rPr>
          <w:color w:val="000000"/>
          <w:sz w:val="24"/>
        </w:rPr>
        <w:t>An electric utility provider charges consumers using tiered progressive energy slabs, applies fixed connection fees, adds high-consumption surcharges, grants prompt conservation rebates for low usage, and conducts a 3-month trend audit to detect anomalous surges.</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monthly electricity units consumed across three consecutive billing cycles.</w:t>
      </w:r>
    </w:p>
    <w:p>
      <w:pPr>
        <w:pStyle w:val="Normal"/>
        <w:spacing w:before="0" w:after="60"/>
        <w:ind w:start="360"/>
        <w:rPr/>
      </w:pPr>
      <w:r>
        <w:rPr>
          <w:b/>
          <w:color w:val="000000"/>
          <w:sz w:val="24"/>
        </w:rPr>
        <w:t xml:space="preserve">•  </w:t>
      </w:r>
      <w:r>
        <w:rPr>
          <w:color w:val="000000"/>
          <w:sz w:val="24"/>
        </w:rPr>
        <w:t>Compute progressive slab energy charges (0-100 @ Rs.2, 101-200 @ Rs.3, &gt;200 @ Rs.5).</w:t>
      </w:r>
    </w:p>
    <w:p>
      <w:pPr>
        <w:pStyle w:val="Normal"/>
        <w:spacing w:before="0" w:after="60"/>
        <w:ind w:start="360"/>
        <w:rPr/>
      </w:pPr>
      <w:r>
        <w:rPr>
          <w:b/>
          <w:color w:val="000000"/>
          <w:sz w:val="24"/>
        </w:rPr>
        <w:t xml:space="preserve">•  </w:t>
      </w:r>
      <w:r>
        <w:rPr>
          <w:color w:val="000000"/>
          <w:sz w:val="24"/>
        </w:rPr>
        <w:t>Add fixed connection fees (Rs. 50), compute 5% surcharge, and apply 10% low-usage conservation rebate.</w:t>
      </w:r>
    </w:p>
    <w:p>
      <w:pPr>
        <w:pStyle w:val="Normal"/>
        <w:spacing w:before="0" w:after="60"/>
        <w:ind w:start="360"/>
        <w:rPr/>
      </w:pPr>
      <w:r>
        <w:rPr>
          <w:b/>
          <w:color w:val="000000"/>
          <w:sz w:val="24"/>
        </w:rPr>
        <w:t xml:space="preserve">•  </w:t>
      </w:r>
      <w:r>
        <w:rPr>
          <w:color w:val="000000"/>
          <w:sz w:val="24"/>
        </w:rPr>
        <w:t>Compare bills across quarters and flag unusual consumption surges exceeding 1.5x previous periods.</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Monthly consumption units are non-negative integer readings.</w:t>
      </w:r>
    </w:p>
    <w:p>
      <w:pPr>
        <w:pStyle w:val="Normal"/>
        <w:spacing w:before="0" w:after="60"/>
        <w:ind w:start="360"/>
        <w:rPr/>
      </w:pPr>
      <w:r>
        <w:rPr>
          <w:b/>
          <w:color w:val="000000"/>
          <w:sz w:val="24"/>
        </w:rPr>
        <w:t xml:space="preserve">•  </w:t>
      </w:r>
      <w:r>
        <w:rPr>
          <w:color w:val="000000"/>
          <w:sz w:val="24"/>
        </w:rPr>
        <w:t>Fixed service charge of Rs. 50 applies to each monthly billing statement.</w:t>
      </w:r>
    </w:p>
    <w:p>
      <w:pPr>
        <w:pStyle w:val="Normal"/>
        <w:spacing w:before="0" w:after="60"/>
        <w:ind w:start="360"/>
        <w:rPr/>
      </w:pPr>
      <w:r>
        <w:rPr>
          <w:b/>
          <w:color w:val="000000"/>
          <w:sz w:val="24"/>
        </w:rPr>
        <w:t xml:space="preserve">•  </w:t>
      </w:r>
      <w:r>
        <w:rPr>
          <w:color w:val="000000"/>
          <w:sz w:val="24"/>
        </w:rPr>
        <w:t>Prompt conservation rebate of 10% is awarded only when monthly usage &lt;= 100 units.</w:t>
      </w:r>
    </w:p>
    <w:p>
      <w:pPr>
        <w:pStyle w:val="Normal"/>
        <w:spacing w:before="0" w:after="60"/>
        <w:ind w:start="360"/>
        <w:rPr/>
      </w:pPr>
      <w:r>
        <w:rPr>
          <w:b/>
          <w:color w:val="000000"/>
          <w:sz w:val="24"/>
        </w:rPr>
        <w:t xml:space="preserve">•  </w:t>
      </w:r>
      <w:r>
        <w:rPr>
          <w:color w:val="000000"/>
          <w:sz w:val="24"/>
        </w:rPr>
        <w:t>A billing increase of more than 50% (&gt; 1.5x) triggers an anomaly notification.</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units consumed for Month 1, Month 2, and Month 3 into a list.</w:t>
      </w:r>
    </w:p>
    <w:p>
      <w:pPr>
        <w:pStyle w:val="Normal"/>
        <w:spacing w:before="0" w:after="60"/>
        <w:ind w:start="360"/>
        <w:rPr/>
      </w:pPr>
      <w:r>
        <w:rPr>
          <w:color w:val="000000"/>
          <w:sz w:val="24"/>
        </w:rPr>
        <w:t>Iterate through months 1 to 3 using a for loop.</w:t>
      </w:r>
    </w:p>
    <w:p>
      <w:pPr>
        <w:pStyle w:val="Normal"/>
        <w:spacing w:before="0" w:after="60"/>
        <w:ind w:start="360"/>
        <w:rPr/>
      </w:pPr>
      <w:r>
        <w:rPr>
          <w:color w:val="000000"/>
          <w:sz w:val="24"/>
        </w:rPr>
        <w:t>Compute base energy charge: if units &lt;= 100, units * 2; elif units &lt;= 200, 200 + (units - 100) * 3; else 500 + (units - 200) * 5.</w:t>
      </w:r>
    </w:p>
    <w:p>
      <w:pPr>
        <w:pStyle w:val="Normal"/>
        <w:spacing w:before="0" w:after="60"/>
        <w:ind w:start="360"/>
        <w:rPr/>
      </w:pPr>
      <w:r>
        <w:rPr>
          <w:color w:val="000000"/>
          <w:sz w:val="24"/>
        </w:rPr>
        <w:t>Add fixed charge of Rs. 50. Calculate 5% surcharge and add to bill.</w:t>
      </w:r>
    </w:p>
    <w:p>
      <w:pPr>
        <w:pStyle w:val="Normal"/>
        <w:spacing w:before="0" w:after="60"/>
        <w:ind w:start="360"/>
        <w:rPr/>
      </w:pPr>
      <w:r>
        <w:rPr>
          <w:color w:val="000000"/>
          <w:sz w:val="24"/>
        </w:rPr>
        <w:t>If units &lt;= 100, calculate 10% conservation rebate and deduct from bill; else rebate = 0.</w:t>
      </w:r>
    </w:p>
    <w:p>
      <w:pPr>
        <w:pStyle w:val="Normal"/>
        <w:spacing w:before="0" w:after="60"/>
        <w:ind w:start="360"/>
        <w:rPr/>
      </w:pPr>
      <w:r>
        <w:rPr>
          <w:color w:val="000000"/>
          <w:sz w:val="24"/>
        </w:rPr>
        <w:t>Append calculated final bill to bills list.</w:t>
      </w:r>
    </w:p>
    <w:p>
      <w:pPr>
        <w:pStyle w:val="Normal"/>
        <w:spacing w:before="0" w:after="60"/>
        <w:ind w:start="360"/>
        <w:rPr/>
      </w:pPr>
      <w:r>
        <w:rPr>
          <w:color w:val="000000"/>
          <w:sz w:val="24"/>
        </w:rPr>
        <w:t>Display monthly bill statement and compare: if bill[1] &gt; 1.5 * bill[0], flag Month 2 surge; if bill[2] &gt; 1.5 * bill[1], flag Month 3 surge.</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rFonts w:ascii="Consolas" w:hAnsi="Consolas"/>
          <w:color w:val="000000"/>
          <w:sz w:val="19"/>
        </w:rPr>
      </w:pPr>
      <w:r>
        <w:rP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units1, units2, units3</w:t>
              <w:br/>
              <w:t xml:space="preserve">    units = [units1, units2, units3], bills = []</w:t>
              <w:br/>
              <w:t xml:space="preserve">    FOR i = 0 TO 2 DO</w:t>
              <w:br/>
              <w:t xml:space="preserve">        IF units[i] &lt;= 100 THEN bill = units[i] * 2</w:t>
              <w:br/>
              <w:t xml:space="preserve">        ELSE IF units[i] &lt;= 200 THEN bill = 200 + (units[i] - 100) * 3</w:t>
              <w:br/>
              <w:t xml:space="preserve">        ELSE bill = 500 + (units[i] - 200) * 5</w:t>
              <w:br/>
              <w:t xml:space="preserve">        bill = bill + 50</w:t>
              <w:br/>
              <w:t xml:space="preserve">        surcharge = bill * 0.05</w:t>
              <w:br/>
              <w:t xml:space="preserve">        bill = bill + surcharge</w:t>
              <w:br/>
              <w:t xml:space="preserve">        IF units[i] &lt;= 100 THEN rebate = bill * 0.10 ELSE rebate = 0</w:t>
              <w:br/>
              <w:t xml:space="preserve">        bill = bill - rebate</w:t>
              <w:br/>
              <w:t xml:space="preserve">        bills.APPEND(bill)</w:t>
              <w:br/>
              <w:t xml:space="preserve">    END FOR</w:t>
              <w:br/>
              <w:t xml:space="preserve">    IF bills[1] &gt; bills[0] * 1.5 THEN PRINT "Unusual increase in Month 2"</w:t>
              <w:br/>
              <w:t xml:space="preserve">    IF bills[2] &gt; bills[1] * 1.5 THEN PRINT "Unusual increase in Month 3"</w:t>
              <w:br/>
              <w:t>STOP</w:t>
            </w:r>
          </w:p>
        </w:tc>
      </w:tr>
    </w:tbl>
    <w:p>
      <w:pPr>
        <w:pStyle w:val="Normal"/>
        <w:keepNext w:val="true"/>
        <w:spacing w:before="280" w:after="80"/>
        <w:rPr/>
      </w:pPr>
      <w:r>
        <w:rPr>
          <w:b/>
          <w:color w:val="000000"/>
          <w:sz w:val="26"/>
        </w:rPr>
        <w:t>7. Python Source Code (elctricity bill.py)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Electricity Billing System</w:t>
              <w:br/>
              <w:br/>
              <w:t>units1 = int(input("Enter Month 1 units: "))</w:t>
              <w:br/>
              <w:t>units2 = int(input("Enter Month 2 units: "))</w:t>
              <w:br/>
              <w:t>units3 = int(input("Enter Month 3 units: "))</w:t>
              <w:br/>
              <w:t>units = [units1, units2, units3]</w:t>
              <w:br/>
              <w:t>bills = []</w:t>
              <w:br/>
              <w:br/>
              <w:t>for i in range(3):</w:t>
              <w:br/>
              <w:t xml:space="preserve">    print("\nMonth", i + 1)</w:t>
              <w:br/>
              <w:t xml:space="preserve">    print("Units:", units[i])</w:t>
              <w:br/>
              <w:br/>
              <w:t xml:space="preserve">    if units[i] &lt;= 100:</w:t>
              <w:br/>
              <w:t xml:space="preserve">        bill = units[i] * 2</w:t>
              <w:br/>
              <w:t xml:space="preserve">    elif units[i] &lt;= 200:</w:t>
              <w:br/>
              <w:t xml:space="preserve">        bill = 200 + (units[i] - 100) * 3</w:t>
              <w:br/>
              <w:t xml:space="preserve">    else:</w:t>
              <w:br/>
              <w:t xml:space="preserve">        bill = 500 + (units[i] - 200) * 5</w:t>
              <w:br/>
              <w:t xml:space="preserve">    print("Energy charge:", bill)</w:t>
              <w:br/>
              <w:t xml:space="preserve">    bill = bill + 50</w:t>
              <w:br/>
              <w:t xml:space="preserve">    print("Fixed charge: 50")</w:t>
              <w:br/>
              <w:t xml:space="preserve">    surcharge = bill * 0.05</w:t>
              <w:br/>
              <w:t xml:space="preserve">    bill = bill + surcharge</w:t>
              <w:br/>
              <w:t xml:space="preserve">    print("Surcharge:", round(surcharge, 2))</w:t>
              <w:br/>
              <w:t xml:space="preserve">    if units[i] &lt;= 100:</w:t>
              <w:br/>
              <w:t xml:space="preserve">        rebate = bill * 0.10</w:t>
              <w:br/>
              <w:t xml:space="preserve">    else:</w:t>
              <w:br/>
              <w:t xml:space="preserve">        rebate = 0</w:t>
              <w:br/>
              <w:t xml:space="preserve">    bill = round(bill - rebate, 2)</w:t>
              <w:br/>
              <w:t xml:space="preserve">    print("Rebate:", round(rebate, 2))</w:t>
              <w:br/>
              <w:t xml:space="preserve">    print("Final bill: Rs.", bill)</w:t>
              <w:br/>
              <w:t xml:space="preserve">    bills.append(bill)</w:t>
              <w:br/>
              <w:t>print("\n--- Monthly Comparison ---")</w:t>
              <w:br/>
              <w:t>print("Month 1 bill:", bills[0])</w:t>
              <w:br/>
              <w:t>print("Month 2 bill:", bills[1])</w:t>
              <w:br/>
              <w:t>print("Month 3 bill:", bills[2])</w:t>
              <w:br/>
              <w:t>if bills[1] &gt; bills[0] * 1.5:</w:t>
              <w:br/>
              <w:t xml:space="preserve">    print("Unusual increase in Month 2")</w:t>
              <w:br/>
              <w:t>if bills[2] &gt; bills[1] * 1.5:</w:t>
              <w:br/>
              <w:t xml:space="preserve">    print("Unusual increase in Month 3")</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Month 1: 80, Month 2: 150, Month 3: 250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M1: Rs. 198.45, M2: Rs. 420.0, M3: Rs. 840.0; Surge: M2 and M3</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Progressive slab transition and surge alert</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Month 1: 60, Month 2: 70, Month 3: 80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All months eligible for 10% rebate; No surge warnings</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Consistent baseline low-consumption rebate</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Month 1: 100, Month 2: 100, Month 3: 100</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Bills identical (Rs. 236.25); Stable trend line</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Steady quarterly consumption stability</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3941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937760" cy="394144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progressive electricity billing system automates utility accounting, providing transparent tariff tiering and proactive quarterly surge detection.</w:t>
      </w:r>
    </w:p>
    <w:p>
      <w:pPr>
        <w:pStyle w:val="Normal"/>
        <w:rPr/>
      </w:pPr>
      <w:r>
        <w:rPr/>
      </w:r>
      <w:r>
        <w:br w:type="page"/>
      </w:r>
    </w:p>
    <w:p>
      <w:pPr>
        <w:pStyle w:val="Normal"/>
        <w:keepNext w:val="true"/>
        <w:spacing w:before="0" w:after="240"/>
        <w:rPr/>
      </w:pPr>
      <w:r>
        <w:rPr>
          <w:b/>
          <w:color w:val="000000"/>
          <w:sz w:val="32"/>
        </w:rPr>
        <w:t>CASE STUDY 4: Food Waste Monitoring System</w:t>
      </w:r>
    </w:p>
    <w:p>
      <w:pPr>
        <w:pStyle w:val="Normal"/>
        <w:keepNext w:val="true"/>
        <w:spacing w:before="200" w:after="80"/>
        <w:rPr/>
      </w:pPr>
      <w:r>
        <w:rPr>
          <w:b/>
          <w:color w:val="000000"/>
          <w:sz w:val="26"/>
        </w:rPr>
        <w:t>1. Problem Statement</w:t>
      </w:r>
    </w:p>
    <w:p>
      <w:pPr>
        <w:pStyle w:val="Normal"/>
        <w:spacing w:before="0" w:after="160"/>
        <w:rPr/>
      </w:pPr>
      <w:r>
        <w:rPr>
          <w:color w:val="000000"/>
          <w:sz w:val="24"/>
        </w:rPr>
        <w:t>Institutional cafeterias and hospitality dining halls require automated food waste tracking to monitor meals prepared versus meals served, calculate leftover percentages, and issue immediate warnings when wastage exceeds acceptable thresholds.</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total number of operational days monitored in the assessment window.</w:t>
      </w:r>
    </w:p>
    <w:p>
      <w:pPr>
        <w:pStyle w:val="Normal"/>
        <w:spacing w:before="0" w:after="60"/>
        <w:ind w:start="360"/>
        <w:rPr/>
      </w:pPr>
      <w:r>
        <w:rPr>
          <w:b/>
          <w:color w:val="000000"/>
          <w:sz w:val="24"/>
        </w:rPr>
        <w:t xml:space="preserve">•  </w:t>
      </w:r>
      <w:r>
        <w:rPr>
          <w:color w:val="000000"/>
          <w:sz w:val="24"/>
        </w:rPr>
        <w:t>Iterate across daily dining cycles and read prepared meal and served meal quantities.</w:t>
      </w:r>
    </w:p>
    <w:p>
      <w:pPr>
        <w:pStyle w:val="Normal"/>
        <w:spacing w:before="0" w:after="60"/>
        <w:ind w:start="360"/>
        <w:rPr/>
      </w:pPr>
      <w:r>
        <w:rPr>
          <w:b/>
          <w:color w:val="000000"/>
          <w:sz w:val="24"/>
        </w:rPr>
        <w:t xml:space="preserve">•  </w:t>
      </w:r>
      <w:r>
        <w:rPr>
          <w:color w:val="000000"/>
          <w:sz w:val="24"/>
        </w:rPr>
        <w:t>Compute daily leftover food and percentage wastage = (leftover / prepared) * 100.</w:t>
      </w:r>
    </w:p>
    <w:p>
      <w:pPr>
        <w:pStyle w:val="Normal"/>
        <w:spacing w:before="0" w:after="60"/>
        <w:ind w:start="360"/>
        <w:rPr/>
      </w:pPr>
      <w:r>
        <w:rPr>
          <w:b/>
          <w:color w:val="000000"/>
          <w:sz w:val="24"/>
        </w:rPr>
        <w:t xml:space="preserve">•  </w:t>
      </w:r>
      <w:r>
        <w:rPr>
          <w:color w:val="000000"/>
          <w:sz w:val="24"/>
        </w:rPr>
        <w:t>Evaluate wastage against the statutory 10% limit and issue high wastage alert warnings.</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Prepared meal counts are strictly positive integers.</w:t>
      </w:r>
    </w:p>
    <w:p>
      <w:pPr>
        <w:pStyle w:val="Normal"/>
        <w:spacing w:before="0" w:after="60"/>
        <w:ind w:start="360"/>
        <w:rPr/>
      </w:pPr>
      <w:r>
        <w:rPr>
          <w:b/>
          <w:color w:val="000000"/>
          <w:sz w:val="24"/>
        </w:rPr>
        <w:t xml:space="preserve">•  </w:t>
      </w:r>
      <w:r>
        <w:rPr>
          <w:color w:val="000000"/>
          <w:sz w:val="24"/>
        </w:rPr>
        <w:t>Served meal counts are non-negative and do not exceed prepared counts.</w:t>
      </w:r>
    </w:p>
    <w:p>
      <w:pPr>
        <w:pStyle w:val="Normal"/>
        <w:spacing w:before="0" w:after="60"/>
        <w:ind w:start="360"/>
        <w:rPr/>
      </w:pPr>
      <w:r>
        <w:rPr>
          <w:b/>
          <w:color w:val="000000"/>
          <w:sz w:val="24"/>
        </w:rPr>
        <w:t xml:space="preserve">•  </w:t>
      </w:r>
      <w:r>
        <w:rPr>
          <w:color w:val="000000"/>
          <w:sz w:val="24"/>
        </w:rPr>
        <w:t>The acceptable statutory threshold for food wastage is capped at 10%.</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number of monitoring days.</w:t>
      </w:r>
    </w:p>
    <w:p>
      <w:pPr>
        <w:pStyle w:val="Normal"/>
        <w:spacing w:before="0" w:after="60"/>
        <w:ind w:start="360"/>
        <w:rPr/>
      </w:pPr>
      <w:r>
        <w:rPr>
          <w:color w:val="000000"/>
          <w:sz w:val="24"/>
        </w:rPr>
        <w:t>Set allowable wastage limit = 10%.</w:t>
      </w:r>
    </w:p>
    <w:p>
      <w:pPr>
        <w:pStyle w:val="Normal"/>
        <w:spacing w:before="0" w:after="60"/>
        <w:ind w:start="360"/>
        <w:rPr/>
      </w:pPr>
      <w:r>
        <w:rPr>
          <w:color w:val="000000"/>
          <w:sz w:val="24"/>
        </w:rPr>
        <w:t>For each day from 1 to days:</w:t>
      </w:r>
    </w:p>
    <w:p>
      <w:pPr>
        <w:pStyle w:val="Normal"/>
        <w:spacing w:before="0" w:after="60"/>
        <w:ind w:start="360"/>
        <w:rPr/>
      </w:pPr>
      <w:r>
        <w:rPr>
          <w:color w:val="000000"/>
          <w:sz w:val="24"/>
        </w:rPr>
        <w:t xml:space="preserve">  </w:t>
      </w:r>
      <w:r>
        <w:rPr>
          <w:color w:val="000000"/>
          <w:sz w:val="24"/>
        </w:rPr>
        <w:t>a. Input food prepared and food served.</w:t>
      </w:r>
    </w:p>
    <w:p>
      <w:pPr>
        <w:pStyle w:val="Normal"/>
        <w:spacing w:before="0" w:after="60"/>
        <w:ind w:start="360"/>
        <w:rPr/>
      </w:pPr>
      <w:r>
        <w:rPr>
          <w:color w:val="000000"/>
          <w:sz w:val="24"/>
        </w:rPr>
        <w:t xml:space="preserve">  </w:t>
      </w:r>
      <w:r>
        <w:rPr>
          <w:color w:val="000000"/>
          <w:sz w:val="24"/>
        </w:rPr>
        <w:t>b. Calculate leftover = prepared - served.</w:t>
      </w:r>
    </w:p>
    <w:p>
      <w:pPr>
        <w:pStyle w:val="Normal"/>
        <w:spacing w:before="0" w:after="60"/>
        <w:ind w:start="360"/>
        <w:rPr/>
      </w:pPr>
      <w:r>
        <w:rPr>
          <w:color w:val="000000"/>
          <w:sz w:val="24"/>
        </w:rPr>
        <w:t xml:space="preserve">  </w:t>
      </w:r>
      <w:r>
        <w:rPr>
          <w:color w:val="000000"/>
          <w:sz w:val="24"/>
        </w:rPr>
        <w:t>c. Calculate wastage percentage = (leftover / prepared) * 100.</w:t>
      </w:r>
    </w:p>
    <w:p>
      <w:pPr>
        <w:pStyle w:val="Normal"/>
        <w:spacing w:before="0" w:after="60"/>
        <w:ind w:start="360"/>
        <w:rPr/>
      </w:pPr>
      <w:r>
        <w:rPr>
          <w:color w:val="000000"/>
          <w:sz w:val="24"/>
        </w:rPr>
        <w:t xml:space="preserve">  </w:t>
      </w:r>
      <w:r>
        <w:rPr>
          <w:color w:val="000000"/>
          <w:sz w:val="24"/>
        </w:rPr>
        <w:t>d. Display leftover quantity and wastage percentage.</w:t>
      </w:r>
    </w:p>
    <w:p>
      <w:pPr>
        <w:pStyle w:val="Normal"/>
        <w:spacing w:before="0" w:after="60"/>
        <w:ind w:start="360"/>
        <w:rPr/>
      </w:pPr>
      <w:r>
        <w:rPr>
          <w:color w:val="000000"/>
          <w:sz w:val="24"/>
        </w:rPr>
        <w:t xml:space="preserve">  </w:t>
      </w:r>
      <w:r>
        <w:rPr>
          <w:color w:val="000000"/>
          <w:sz w:val="24"/>
        </w:rPr>
        <w:t>e. If wastage percentage &gt; limit, print 'High food wastage!'; else print 'Food wastage is under control.'.</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days</w:t>
              <w:br/>
              <w:t xml:space="preserve">    limit = 10</w:t>
              <w:br/>
              <w:t xml:space="preserve">    FOR i = 1 TO days DO</w:t>
              <w:br/>
              <w:t xml:space="preserve">        INPUT prepared, served</w:t>
              <w:br/>
              <w:t xml:space="preserve">        leftover = prepared - served</w:t>
              <w:br/>
              <w:t xml:space="preserve">        wastage = (leftover / prepared) * 100</w:t>
              <w:br/>
              <w:t xml:space="preserve">        PRINT leftover, wastage</w:t>
              <w:br/>
              <w:t xml:space="preserve">        IF wastage &gt; limit THEN</w:t>
              <w:br/>
              <w:t xml:space="preserve">            PRINT "High food wastage!"</w:t>
              <w:br/>
              <w:t xml:space="preserve">        ELSE</w:t>
              <w:br/>
              <w:t xml:space="preserve">            PRINT "Food wastage is under control."</w:t>
              <w:br/>
              <w:t xml:space="preserve">        END IF</w:t>
              <w:br/>
              <w:t xml:space="preserve">    END FOR</w:t>
              <w:br/>
              <w:t>STOP</w:t>
            </w:r>
          </w:p>
        </w:tc>
      </w:tr>
    </w:tbl>
    <w:p>
      <w:pPr>
        <w:pStyle w:val="Normal"/>
        <w:keepNext w:val="true"/>
        <w:spacing w:before="280" w:after="80"/>
        <w:rPr/>
      </w:pPr>
      <w:r>
        <w:rPr>
          <w:b/>
          <w:color w:val="000000"/>
          <w:sz w:val="26"/>
        </w:rPr>
        <w:t>7. Python Source Code (food.py)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print("FOOD WASTE MONITORING SYSTEM")</w:t>
              <w:br/>
              <w:br/>
              <w:t>days = int(input("Enter number of days: "))</w:t>
              <w:br/>
              <w:t>limit = 10</w:t>
              <w:br/>
              <w:br/>
              <w:t>for i in range(days):</w:t>
              <w:br/>
              <w:br/>
              <w:t xml:space="preserve">    print("\nDay", i + 1)</w:t>
              <w:br/>
              <w:br/>
              <w:t xml:space="preserve">    prepared = int(input("Enter food prepared: "))</w:t>
              <w:br/>
              <w:t xml:space="preserve">    served = int(input("Enter food served: "))</w:t>
              <w:br/>
              <w:t xml:space="preserve">    leftover = prepared - served</w:t>
              <w:br/>
              <w:t xml:space="preserve">    wastage = (leftover / prepared) * 100</w:t>
              <w:br/>
              <w:br/>
              <w:t xml:space="preserve">    print("Leftover food:", leftover)</w:t>
              <w:br/>
              <w:t xml:space="preserve">    print("Food wastage:", wastage, "%")</w:t>
              <w:br/>
              <w:br/>
              <w:t xml:space="preserve">    if wastage &gt; limit:</w:t>
              <w:br/>
              <w:t xml:space="preserve">        print("High food wastage!")</w:t>
              <w:br/>
              <w:t xml:space="preserve">    else:</w:t>
              <w:br/>
              <w:t xml:space="preserve">        print("Food wastage is under control.")</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Day 1: 100 prep, 92 serv; Day 2: 120 prep, 105 serv</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Day 1: 8.0% (Under control), Day 2: 12.5% (High wastage warning)</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Threshold breach identification</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Day 1: 150 prep, 150 serv</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Leftover: 0, Wastage: 0.0% (Under control)</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Zero wastage optimal efficiency check</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Day 1: 80 prep, 60 serv</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Leftover: 20, Wastage: 25.0% (High wastage warning)</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Severe wastage detection test</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2807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4937760" cy="280797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food waste monitoring system enables dining halls to identify operational food inefficiencies, supporting resource sustainability through loop-based daily audits.</w:t>
      </w:r>
    </w:p>
    <w:p>
      <w:pPr>
        <w:pStyle w:val="Normal"/>
        <w:rPr/>
      </w:pPr>
      <w:r>
        <w:rPr/>
      </w:r>
      <w:r>
        <w:br w:type="page"/>
      </w:r>
    </w:p>
    <w:p>
      <w:pPr>
        <w:pStyle w:val="Normal"/>
        <w:keepNext w:val="true"/>
        <w:spacing w:before="0" w:after="240"/>
        <w:rPr/>
      </w:pPr>
      <w:r>
        <w:rPr>
          <w:b/>
          <w:color w:val="000000"/>
          <w:sz w:val="32"/>
        </w:rPr>
        <w:t>CASE STUDY 5: Fuel Consumption and Cost Comparison</w:t>
      </w:r>
    </w:p>
    <w:p>
      <w:pPr>
        <w:pStyle w:val="Normal"/>
        <w:keepNext w:val="true"/>
        <w:spacing w:before="200" w:after="80"/>
        <w:rPr/>
      </w:pPr>
      <w:r>
        <w:rPr>
          <w:b/>
          <w:color w:val="000000"/>
          <w:sz w:val="26"/>
        </w:rPr>
        <w:t>1. Problem Statement</w:t>
      </w:r>
    </w:p>
    <w:p>
      <w:pPr>
        <w:pStyle w:val="Normal"/>
        <w:spacing w:before="0" w:after="160"/>
        <w:rPr/>
      </w:pPr>
      <w:r>
        <w:rPr>
          <w:color w:val="000000"/>
          <w:sz w:val="24"/>
        </w:rPr>
        <w:t>Travelers and transportation fleet operators need an automated cost comparison tool to determine the most economical vehicle choice across two-wheelers, sedans, and SUVs for a designated trip distance, accounting for fuel price and safety reserves.</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journey trip distance in kilometers from user input.</w:t>
      </w:r>
    </w:p>
    <w:p>
      <w:pPr>
        <w:pStyle w:val="Normal"/>
        <w:spacing w:before="0" w:after="60"/>
        <w:ind w:start="360"/>
        <w:rPr/>
      </w:pPr>
      <w:r>
        <w:rPr>
          <w:b/>
          <w:color w:val="000000"/>
          <w:sz w:val="24"/>
        </w:rPr>
        <w:t xml:space="preserve">•  </w:t>
      </w:r>
      <w:r>
        <w:rPr>
          <w:color w:val="000000"/>
          <w:sz w:val="24"/>
        </w:rPr>
        <w:t>Model vehicle mileage profiles: Bike (40 km/l), Car (20 km/l), and SUV (12 km/l).</w:t>
      </w:r>
    </w:p>
    <w:p>
      <w:pPr>
        <w:pStyle w:val="Normal"/>
        <w:spacing w:before="0" w:after="60"/>
        <w:ind w:start="360"/>
        <w:rPr/>
      </w:pPr>
      <w:r>
        <w:rPr>
          <w:b/>
          <w:color w:val="000000"/>
          <w:sz w:val="24"/>
        </w:rPr>
        <w:t xml:space="preserve">•  </w:t>
      </w:r>
      <w:r>
        <w:rPr>
          <w:color w:val="000000"/>
          <w:sz w:val="24"/>
        </w:rPr>
        <w:t>Incorporate a 2-liter mandatory safety reserve fuel buffer and price of Rs. 105 per liter.</w:t>
      </w:r>
    </w:p>
    <w:p>
      <w:pPr>
        <w:pStyle w:val="Normal"/>
        <w:spacing w:before="0" w:after="60"/>
        <w:ind w:start="360"/>
        <w:rPr/>
      </w:pPr>
      <w:r>
        <w:rPr>
          <w:b/>
          <w:color w:val="000000"/>
          <w:sz w:val="24"/>
        </w:rPr>
        <w:t xml:space="preserve">•  </w:t>
      </w:r>
      <w:r>
        <w:rPr>
          <w:color w:val="000000"/>
          <w:sz w:val="24"/>
        </w:rPr>
        <w:t>Compute total trip costs across all vehicle classes and recommend the cheapest travel alternative.</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Trip distance is a positive floating-point numerical value.</w:t>
      </w:r>
    </w:p>
    <w:p>
      <w:pPr>
        <w:pStyle w:val="Normal"/>
        <w:spacing w:before="0" w:after="60"/>
        <w:ind w:start="360"/>
        <w:rPr/>
      </w:pPr>
      <w:r>
        <w:rPr>
          <w:b/>
          <w:color w:val="000000"/>
          <w:sz w:val="24"/>
        </w:rPr>
        <w:t xml:space="preserve">•  </w:t>
      </w:r>
      <w:r>
        <w:rPr>
          <w:color w:val="000000"/>
          <w:sz w:val="24"/>
        </w:rPr>
        <w:t>Fuel price is fixed at Rs. 105 per liter with a 2-liter reserve margin across all vehicles.</w:t>
      </w:r>
    </w:p>
    <w:p>
      <w:pPr>
        <w:pStyle w:val="Normal"/>
        <w:spacing w:before="0" w:after="60"/>
        <w:ind w:start="360"/>
        <w:rPr/>
      </w:pPr>
      <w:r>
        <w:rPr>
          <w:b/>
          <w:color w:val="000000"/>
          <w:sz w:val="24"/>
        </w:rPr>
        <w:t xml:space="preserve">•  </w:t>
      </w:r>
      <w:r>
        <w:rPr>
          <w:color w:val="000000"/>
          <w:sz w:val="24"/>
        </w:rPr>
        <w:t>Vehicle fuel ratings remain constant over the duration of the trip.</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journey distance in km.</w:t>
      </w:r>
    </w:p>
    <w:p>
      <w:pPr>
        <w:pStyle w:val="Normal"/>
        <w:spacing w:before="0" w:after="60"/>
        <w:ind w:start="360"/>
        <w:rPr/>
      </w:pPr>
      <w:r>
        <w:rPr>
          <w:color w:val="000000"/>
          <w:sz w:val="24"/>
        </w:rPr>
        <w:t>Set fuel price = Rs. 105/liter and reserve = 2 liters.</w:t>
      </w:r>
    </w:p>
    <w:p>
      <w:pPr>
        <w:pStyle w:val="Normal"/>
        <w:spacing w:before="0" w:after="60"/>
        <w:ind w:start="360"/>
        <w:rPr/>
      </w:pPr>
      <w:r>
        <w:rPr>
          <w:color w:val="000000"/>
          <w:sz w:val="24"/>
        </w:rPr>
        <w:t>Define fuel mileage ratings: Bike = 40 km/l, Car = 20 km/l, SUV = 12 km/l.</w:t>
      </w:r>
    </w:p>
    <w:p>
      <w:pPr>
        <w:pStyle w:val="Normal"/>
        <w:spacing w:before="0" w:after="60"/>
        <w:ind w:start="360"/>
        <w:rPr/>
      </w:pPr>
      <w:r>
        <w:rPr>
          <w:color w:val="000000"/>
          <w:sz w:val="24"/>
        </w:rPr>
        <w:t>Compute total fuel and cost for Bike: fuel = (dist / 40) + 2, cost = fuel * 105.</w:t>
      </w:r>
    </w:p>
    <w:p>
      <w:pPr>
        <w:pStyle w:val="Normal"/>
        <w:spacing w:before="0" w:after="60"/>
        <w:ind w:start="360"/>
        <w:rPr/>
      </w:pPr>
      <w:r>
        <w:rPr>
          <w:color w:val="000000"/>
          <w:sz w:val="24"/>
        </w:rPr>
        <w:t>Compute total fuel and cost for Car: fuel = (dist / 20) + 2, cost = fuel * 105.</w:t>
      </w:r>
    </w:p>
    <w:p>
      <w:pPr>
        <w:pStyle w:val="Normal"/>
        <w:spacing w:before="0" w:after="60"/>
        <w:ind w:start="360"/>
        <w:rPr/>
      </w:pPr>
      <w:r>
        <w:rPr>
          <w:color w:val="000000"/>
          <w:sz w:val="24"/>
        </w:rPr>
        <w:t>Compute total fuel and cost for SUV: fuel = (dist / 12) + 2, cost = fuel * 105.</w:t>
      </w:r>
    </w:p>
    <w:p>
      <w:pPr>
        <w:pStyle w:val="Normal"/>
        <w:spacing w:before="0" w:after="60"/>
        <w:ind w:start="360"/>
        <w:rPr/>
      </w:pPr>
      <w:r>
        <w:rPr>
          <w:color w:val="000000"/>
          <w:sz w:val="24"/>
        </w:rPr>
        <w:t>Compare computed costs and identify lowest-cost vehicle class.</w:t>
      </w:r>
    </w:p>
    <w:p>
      <w:pPr>
        <w:pStyle w:val="Normal"/>
        <w:spacing w:before="0" w:after="60"/>
        <w:ind w:start="360"/>
        <w:rPr/>
      </w:pPr>
      <w:r>
        <w:rPr>
          <w:color w:val="000000"/>
          <w:sz w:val="24"/>
        </w:rPr>
        <w:t>Display cost summary, cheapest vehicle recommendation, and required fuel volume.</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rFonts w:ascii="Consolas" w:hAnsi="Consolas"/>
          <w:color w:val="000000"/>
          <w:sz w:val="19"/>
        </w:rPr>
      </w:pPr>
      <w:r>
        <w:rP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distance</w:t>
              <w:br/>
              <w:t xml:space="preserve">    price = 105, reserve = 2</w:t>
              <w:br/>
              <w:t xml:space="preserve">    bike_total = (distance / 40) + reserve; bike_cost = bike_total * price</w:t>
              <w:br/>
              <w:t xml:space="preserve">    car_total = (distance / 20) + reserve; car_cost = car_total * price</w:t>
              <w:br/>
              <w:t xml:space="preserve">    suv_total = (distance / 12) + reserve; suv_cost = suv_total * price</w:t>
              <w:br/>
              <w:t xml:space="preserve">    PRINT bike_cost, car_cost, suv_cost</w:t>
              <w:br/>
              <w:t xml:space="preserve">    IF bike_cost &lt;= car_cost AND bike_cost &lt;= suv_cost THEN</w:t>
              <w:br/>
              <w:t xml:space="preserve">        PRINT "Lowest Cost Vehicle: Bike", bike_total</w:t>
              <w:br/>
              <w:t xml:space="preserve">    ELSE IF car_cost &lt;= suv_cost THEN</w:t>
              <w:br/>
              <w:t xml:space="preserve">        PRINT "Lowest Cost Vehicle: Car", car_total</w:t>
              <w:br/>
              <w:t xml:space="preserve">    ELSE</w:t>
              <w:br/>
              <w:t xml:space="preserve">        PRINT "Lowest Cost Vehicle: SUV", suv_total</w:t>
              <w:br/>
              <w:t xml:space="preserve">    END IF</w:t>
              <w:br/>
              <w:t>STOP</w:t>
            </w:r>
          </w:p>
        </w:tc>
      </w:tr>
    </w:tbl>
    <w:p>
      <w:pPr>
        <w:pStyle w:val="Normal"/>
        <w:keepNext w:val="true"/>
        <w:spacing w:before="280" w:after="80"/>
        <w:rPr/>
      </w:pPr>
      <w:r>
        <w:rPr>
          <w:b/>
          <w:color w:val="000000"/>
          <w:sz w:val="26"/>
        </w:rPr>
        <w:t>7. Python Source Code (fuel consumption.py)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print("FUEL COST COMPARISON")</w:t>
              <w:br/>
              <w:t>distance = float(input("Enter journey distance in km: "))</w:t>
              <w:br/>
              <w:t>price = 105</w:t>
              <w:br/>
              <w:t>reserve = 2</w:t>
              <w:br/>
              <w:br/>
              <w:t>bike = 40</w:t>
              <w:br/>
              <w:t>car = 20</w:t>
              <w:br/>
              <w:t>suv = 12</w:t>
              <w:br/>
              <w:br/>
              <w:br/>
              <w:t>bike_fuel = distance / bike</w:t>
              <w:br/>
              <w:t>bike_total = bike_fuel + reserve</w:t>
              <w:br/>
              <w:t>bike_cost = bike_total * price</w:t>
              <w:br/>
              <w:br/>
              <w:br/>
              <w:t>car_fuel = distance / car</w:t>
              <w:br/>
              <w:t>car_total = car_fuel + reserve</w:t>
              <w:br/>
              <w:t>car_cost = car_total * price</w:t>
              <w:br/>
              <w:br/>
              <w:t>suv_fuel = distance / suv</w:t>
              <w:br/>
              <w:t>suv_total = suv_fuel + reserve</w:t>
              <w:br/>
              <w:t>suv_cost = suv_total * price</w:t>
              <w:br/>
              <w:br/>
              <w:t>print("Bike Cost:", bike_cost)</w:t>
              <w:br/>
              <w:t>print("Car Cost:", car_cost)</w:t>
              <w:br/>
              <w:t>print("SUV Cost:", suv_cost)</w:t>
              <w:br/>
              <w:t>if bike_cost &lt;= car_cost and bike_cost &lt;= suv_cost:</w:t>
              <w:br/>
              <w:t xml:space="preserve">    print("Lowest Cost Vehicle: Bike")</w:t>
              <w:br/>
              <w:t xml:space="preserve">    print("Total Fuel Required:", bike_total)</w:t>
              <w:br/>
              <w:br/>
              <w:t>elif car_cost &lt;= suv_cost:</w:t>
              <w:br/>
              <w:t xml:space="preserve">    print("Lowest Cost Vehicle: Car")</w:t>
              <w:br/>
              <w:t xml:space="preserve">    print("Total Fuel Required:", car_total)</w:t>
              <w:br/>
              <w:br/>
              <w:t>else:</w:t>
              <w:br/>
              <w:t xml:space="preserve">    print("Lowest Cost Vehicle: SUV")</w:t>
              <w:br/>
              <w:t xml:space="preserve">    print("Total Fuel Required:", suv_total)</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Distance: 250 km</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Bike: Rs. 866.25, Car: Rs. 1522.50, SUV: Rs. 2397.50 -&gt; Lowest: Bike</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Standard comparative vehicle routing</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Distance: 100 km</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Bike: Rs. 472.50, Car: Rs. 735.00, SUV: Rs. 1085.00 -&gt; Lowest: Bike</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Short-haul commute cost optimization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Distance: 600 km</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Bike: Rs. 1785.00, Car: Rs. 3360.00, SUV: Rs. 5460.00 -&gt; Lowest: Bike</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Long-distance highway travel analysis</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202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4937760" cy="120269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fuel cost evaluation tool provides data-driven decision making for commuters by analyzing consumption rates, safety buffers, and monetary expenses.</w:t>
      </w:r>
    </w:p>
    <w:p>
      <w:pPr>
        <w:pStyle w:val="Normal"/>
        <w:rPr/>
      </w:pPr>
      <w:r>
        <w:rPr/>
      </w:r>
      <w:r>
        <w:br w:type="page"/>
      </w:r>
    </w:p>
    <w:p>
      <w:pPr>
        <w:pStyle w:val="Normal"/>
        <w:keepNext w:val="true"/>
        <w:spacing w:before="0" w:after="240"/>
        <w:rPr/>
      </w:pPr>
      <w:r>
        <w:rPr>
          <w:b/>
          <w:color w:val="000000"/>
          <w:sz w:val="32"/>
        </w:rPr>
        <w:t>CASE STUDY 6: Hospital Billing and Patient Classification</w:t>
      </w:r>
    </w:p>
    <w:p>
      <w:pPr>
        <w:pStyle w:val="Normal"/>
        <w:keepNext w:val="true"/>
        <w:spacing w:before="200" w:after="80"/>
        <w:rPr/>
      </w:pPr>
      <w:r>
        <w:rPr>
          <w:b/>
          <w:color w:val="000000"/>
          <w:sz w:val="26"/>
        </w:rPr>
        <w:t>1. Problem Statement</w:t>
      </w:r>
    </w:p>
    <w:p>
      <w:pPr>
        <w:pStyle w:val="Normal"/>
        <w:spacing w:before="0" w:after="160"/>
        <w:rPr/>
      </w:pPr>
      <w:r>
        <w:rPr>
          <w:color w:val="000000"/>
          <w:sz w:val="24"/>
        </w:rPr>
        <w:t>Healthcare facilities need an automated patient billing system that aggregates consultation, diagnostic, and clinical treatment fees, awards institutional discounts for bills exceeding Rs. 3000, and categorizes patients into Full Payment or Concession Payment tiers.</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consultation, diagnostic laboratory, and clinical treatment charges.</w:t>
      </w:r>
    </w:p>
    <w:p>
      <w:pPr>
        <w:pStyle w:val="Normal"/>
        <w:spacing w:before="0" w:after="60"/>
        <w:ind w:start="360"/>
        <w:rPr/>
      </w:pPr>
      <w:r>
        <w:rPr>
          <w:b/>
          <w:color w:val="000000"/>
          <w:sz w:val="24"/>
        </w:rPr>
        <w:t xml:space="preserve">•  </w:t>
      </w:r>
      <w:r>
        <w:rPr>
          <w:color w:val="000000"/>
          <w:sz w:val="24"/>
        </w:rPr>
        <w:t>Calculate total hospital invoice = consultation + diagnostic + treatment.</w:t>
      </w:r>
    </w:p>
    <w:p>
      <w:pPr>
        <w:pStyle w:val="Normal"/>
        <w:spacing w:before="0" w:after="60"/>
        <w:ind w:start="360"/>
        <w:rPr/>
      </w:pPr>
      <w:r>
        <w:rPr>
          <w:b/>
          <w:color w:val="000000"/>
          <w:sz w:val="24"/>
        </w:rPr>
        <w:t xml:space="preserve">•  </w:t>
      </w:r>
      <w:r>
        <w:rPr>
          <w:color w:val="000000"/>
          <w:sz w:val="24"/>
        </w:rPr>
        <w:t>Apply statutory institutional discount of Rs. 500 when gross bill reaches Rs. 3000.</w:t>
      </w:r>
    </w:p>
    <w:p>
      <w:pPr>
        <w:pStyle w:val="Normal"/>
        <w:spacing w:before="0" w:after="60"/>
        <w:ind w:start="360"/>
        <w:rPr/>
      </w:pPr>
      <w:r>
        <w:rPr>
          <w:b/>
          <w:color w:val="000000"/>
          <w:sz w:val="24"/>
        </w:rPr>
        <w:t xml:space="preserve">•  </w:t>
      </w:r>
      <w:r>
        <w:rPr>
          <w:color w:val="000000"/>
          <w:sz w:val="24"/>
        </w:rPr>
        <w:t>Categorize patient settlement status into 'Full Payment' or 'Concession Payment'.</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All medical expense line-items are non-negative integer values.</w:t>
      </w:r>
    </w:p>
    <w:p>
      <w:pPr>
        <w:pStyle w:val="Normal"/>
        <w:spacing w:before="0" w:after="60"/>
        <w:ind w:start="360"/>
        <w:rPr/>
      </w:pPr>
      <w:r>
        <w:rPr>
          <w:b/>
          <w:color w:val="000000"/>
          <w:sz w:val="24"/>
        </w:rPr>
        <w:t xml:space="preserve">•  </w:t>
      </w:r>
      <w:r>
        <w:rPr>
          <w:color w:val="000000"/>
          <w:sz w:val="24"/>
        </w:rPr>
        <w:t>A flat concession of Rs. 500 is applied if aggregate charges reach or exceed Rs. 3000.</w:t>
      </w:r>
    </w:p>
    <w:p>
      <w:pPr>
        <w:pStyle w:val="Normal"/>
        <w:spacing w:before="0" w:after="60"/>
        <w:ind w:start="360"/>
        <w:rPr/>
      </w:pPr>
      <w:r>
        <w:rPr>
          <w:b/>
          <w:color w:val="000000"/>
          <w:sz w:val="24"/>
        </w:rPr>
        <w:t xml:space="preserve">•  </w:t>
      </w:r>
      <w:r>
        <w:rPr>
          <w:color w:val="000000"/>
          <w:sz w:val="24"/>
        </w:rPr>
        <w:t>Final invoices of Rs. 3000 or above are classified as Full Payment; otherwise Concession Payment.</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consultation charges, diagnostic charges, and treatment charges.</w:t>
      </w:r>
    </w:p>
    <w:p>
      <w:pPr>
        <w:pStyle w:val="Normal"/>
        <w:spacing w:before="0" w:after="60"/>
        <w:ind w:start="360"/>
        <w:rPr/>
      </w:pPr>
      <w:r>
        <w:rPr>
          <w:color w:val="000000"/>
          <w:sz w:val="24"/>
        </w:rPr>
        <w:t>Compute total bill = consultation + diagnostic + treatment.</w:t>
      </w:r>
    </w:p>
    <w:p>
      <w:pPr>
        <w:pStyle w:val="Normal"/>
        <w:spacing w:before="0" w:after="60"/>
        <w:ind w:start="360"/>
        <w:rPr/>
      </w:pPr>
      <w:r>
        <w:rPr>
          <w:color w:val="000000"/>
          <w:sz w:val="24"/>
        </w:rPr>
        <w:t>Display total bill amount.</w:t>
      </w:r>
    </w:p>
    <w:p>
      <w:pPr>
        <w:pStyle w:val="Normal"/>
        <w:spacing w:before="0" w:after="60"/>
        <w:ind w:start="360"/>
        <w:rPr/>
      </w:pPr>
      <w:r>
        <w:rPr>
          <w:color w:val="000000"/>
          <w:sz w:val="24"/>
        </w:rPr>
        <w:t>If total bill &gt;= 3000, set discount = 500; else discount = 0.</w:t>
      </w:r>
    </w:p>
    <w:p>
      <w:pPr>
        <w:pStyle w:val="Normal"/>
        <w:spacing w:before="0" w:after="60"/>
        <w:ind w:start="360"/>
        <w:rPr/>
      </w:pPr>
      <w:r>
        <w:rPr>
          <w:color w:val="000000"/>
          <w:sz w:val="24"/>
        </w:rPr>
        <w:t>Compute final bill = total bill - discount.</w:t>
      </w:r>
    </w:p>
    <w:p>
      <w:pPr>
        <w:pStyle w:val="Normal"/>
        <w:spacing w:before="0" w:after="60"/>
        <w:ind w:start="360"/>
        <w:rPr/>
      </w:pPr>
      <w:r>
        <w:rPr>
          <w:color w:val="000000"/>
          <w:sz w:val="24"/>
        </w:rPr>
        <w:t>If final bill &gt;= 3000, set category = 'Full Payment'; else category = 'Concession Payment'.</w:t>
      </w:r>
    </w:p>
    <w:p>
      <w:pPr>
        <w:pStyle w:val="Normal"/>
        <w:spacing w:before="0" w:after="60"/>
        <w:ind w:start="360"/>
        <w:rPr/>
      </w:pPr>
      <w:r>
        <w:rPr>
          <w:color w:val="000000"/>
          <w:sz w:val="24"/>
        </w:rPr>
        <w:t>Display discount applied, final payable bill, and patient classification category.</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consultation, diagnostic, treatment</w:t>
              <w:br/>
              <w:t xml:space="preserve">    total = consultation + diagnostic + treatment</w:t>
              <w:br/>
              <w:t xml:space="preserve">    IF total &gt;= 3000 THEN discount = 500 ELSE discount = 0</w:t>
              <w:br/>
              <w:t xml:space="preserve">    final_bill = total - discount</w:t>
              <w:br/>
              <w:t xml:space="preserve">    IF final_bill &gt;= 3000 THEN category = "Full Payment"</w:t>
              <w:br/>
              <w:t xml:space="preserve">    ELSE category = "Concession Payment"</w:t>
              <w:br/>
              <w:t xml:space="preserve">    PRINT discount, final_bill, category</w:t>
              <w:br/>
              <w:t>STOP</w:t>
            </w:r>
          </w:p>
        </w:tc>
      </w:tr>
    </w:tbl>
    <w:p>
      <w:pPr>
        <w:pStyle w:val="Normal"/>
        <w:keepNext w:val="true"/>
        <w:spacing w:before="280" w:after="80"/>
        <w:rPr/>
      </w:pPr>
      <w:r>
        <w:rPr>
          <w:b/>
          <w:color w:val="000000"/>
          <w:sz w:val="26"/>
        </w:rPr>
        <w:t>7. Python Source Code (hospital bill.py)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print("HOSPITAL BILLING SYSTEM")</w:t>
              <w:br/>
              <w:br/>
              <w:t>consultation = int(input("Enter consultation charges: "))</w:t>
              <w:br/>
              <w:t>diagnostic = int(input("Enter diagnostic charges: "))</w:t>
              <w:br/>
              <w:t>treatment = int(input("Enter treatment charges: "))</w:t>
              <w:br/>
              <w:br/>
              <w:t>total = consultation + diagnostic + treatment</w:t>
              <w:br/>
              <w:t>print("Total Bill:", total)</w:t>
              <w:br/>
              <w:t>if total &gt;= 3000:</w:t>
              <w:br/>
              <w:t xml:space="preserve">    discount = 500</w:t>
              <w:br/>
              <w:t>else:</w:t>
              <w:br/>
              <w:t xml:space="preserve">    discount = 0</w:t>
              <w:br/>
              <w:t>final_bill = total - discount</w:t>
              <w:br/>
              <w:t>if final_bill &gt;= 3000:</w:t>
              <w:br/>
              <w:t xml:space="preserve">    category = "Full Payment"</w:t>
              <w:br/>
              <w:t>else:</w:t>
              <w:br/>
              <w:t xml:space="preserve">    category = "Concession Payment"</w:t>
              <w:br/>
              <w:t>print("Discount:", discount)</w:t>
              <w:br/>
              <w:t>print("Final Bill:", final_bill)</w:t>
              <w:br/>
              <w:t>print("Patient Category:", category)</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Consult: 500, Diag: 1500, Treat: 1200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Total: 3200, Discount: 500, Final: 2700, Category: Concession Payment</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High total qualifying for discount and concession tier</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Consult: 1000, Diag: 2000, Treat: 1500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Total: 4500, Discount: 500, Final: 4000, Category: Full Payment</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Upper tier retaining Full Payment classification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Consult: 500, Diag: 800, Treat: 700</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Total: 2000, Discount: 0, Final: 2000, Category: Concession Payment</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Sub-threshold billing without discount</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262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4937760" cy="126238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hospital billing system automates patient invoicing and concession management, ensuring clear accounting and automated patient tier classification.</w:t>
      </w:r>
    </w:p>
    <w:p>
      <w:pPr>
        <w:pStyle w:val="Normal"/>
        <w:rPr/>
      </w:pPr>
      <w:r>
        <w:rPr/>
      </w:r>
      <w:r>
        <w:br w:type="page"/>
      </w:r>
    </w:p>
    <w:p>
      <w:pPr>
        <w:pStyle w:val="Normal"/>
        <w:keepNext w:val="true"/>
        <w:spacing w:before="0" w:after="240"/>
        <w:rPr/>
      </w:pPr>
      <w:r>
        <w:rPr>
          <w:b/>
          <w:color w:val="000000"/>
          <w:sz w:val="32"/>
        </w:rPr>
        <w:t>CASE STUDY 7: Smart Parking Fee Management</w:t>
      </w:r>
    </w:p>
    <w:p>
      <w:pPr>
        <w:pStyle w:val="Normal"/>
        <w:keepNext w:val="true"/>
        <w:spacing w:before="200" w:after="80"/>
        <w:rPr/>
      </w:pPr>
      <w:r>
        <w:rPr>
          <w:b/>
          <w:color w:val="000000"/>
          <w:sz w:val="26"/>
        </w:rPr>
        <w:t>1. Problem Statement</w:t>
      </w:r>
    </w:p>
    <w:p>
      <w:pPr>
        <w:pStyle w:val="Normal"/>
        <w:spacing w:before="0" w:after="160"/>
        <w:rPr/>
      </w:pPr>
      <w:r>
        <w:rPr>
          <w:color w:val="000000"/>
          <w:sz w:val="24"/>
        </w:rPr>
        <w:t>Municipal smart parking facilities require an automated billing engine that applies vehicle-specific hourly rates (Bike, Car, Bus), supports 24-hour clock rolling across midnight, enforces minimum and maximum pricing boundaries, and adds an overnight surcharge.</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vehicle type (bike/car/bus), entry hour (0-23), and exit hour (0-23).</w:t>
      </w:r>
    </w:p>
    <w:p>
      <w:pPr>
        <w:pStyle w:val="Normal"/>
        <w:spacing w:before="0" w:after="60"/>
        <w:ind w:start="360"/>
        <w:rPr/>
      </w:pPr>
      <w:r>
        <w:rPr>
          <w:b/>
          <w:color w:val="000000"/>
          <w:sz w:val="24"/>
        </w:rPr>
        <w:t xml:space="preserve">•  </w:t>
      </w:r>
      <w:r>
        <w:rPr>
          <w:color w:val="000000"/>
          <w:sz w:val="24"/>
        </w:rPr>
        <w:t>Validate 24-hour clock boundaries and detect overnight parking across midnight.</w:t>
      </w:r>
    </w:p>
    <w:p>
      <w:pPr>
        <w:pStyle w:val="Normal"/>
        <w:spacing w:before="0" w:after="60"/>
        <w:ind w:start="360"/>
        <w:rPr/>
      </w:pPr>
      <w:r>
        <w:rPr>
          <w:b/>
          <w:color w:val="000000"/>
          <w:sz w:val="24"/>
        </w:rPr>
        <w:t xml:space="preserve">•  </w:t>
      </w:r>
      <w:r>
        <w:rPr>
          <w:color w:val="000000"/>
          <w:sz w:val="24"/>
        </w:rPr>
        <w:t>Apply category hourly rates: Bike (Rs. 10), Car (Rs. 20), Bus (Rs. 40).</w:t>
      </w:r>
    </w:p>
    <w:p>
      <w:pPr>
        <w:pStyle w:val="Normal"/>
        <w:spacing w:before="0" w:after="60"/>
        <w:ind w:start="360"/>
        <w:rPr/>
      </w:pPr>
      <w:r>
        <w:rPr>
          <w:b/>
          <w:color w:val="000000"/>
          <w:sz w:val="24"/>
        </w:rPr>
        <w:t xml:space="preserve">•  </w:t>
      </w:r>
      <w:r>
        <w:rPr>
          <w:color w:val="000000"/>
          <w:sz w:val="24"/>
        </w:rPr>
        <w:t>Enforce minimum fee (Rs. 20), maximum fee cap (Rs. 200), and add Rs. 50 overnight surcharge.</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Entry and exit hours are integers between 0 and 23 inclusive.</w:t>
      </w:r>
    </w:p>
    <w:p>
      <w:pPr>
        <w:pStyle w:val="Normal"/>
        <w:spacing w:before="0" w:after="60"/>
        <w:ind w:start="360"/>
        <w:rPr/>
      </w:pPr>
      <w:r>
        <w:rPr>
          <w:b/>
          <w:color w:val="000000"/>
          <w:sz w:val="24"/>
        </w:rPr>
        <w:t xml:space="preserve">•  </w:t>
      </w:r>
      <w:r>
        <w:rPr>
          <w:color w:val="000000"/>
          <w:sz w:val="24"/>
        </w:rPr>
        <w:t>Parking duration cannot be zero (entry != exit).</w:t>
      </w:r>
    </w:p>
    <w:p>
      <w:pPr>
        <w:pStyle w:val="Normal"/>
        <w:spacing w:before="0" w:after="60"/>
        <w:ind w:start="360"/>
        <w:rPr/>
      </w:pPr>
      <w:r>
        <w:rPr>
          <w:b/>
          <w:color w:val="000000"/>
          <w:sz w:val="24"/>
        </w:rPr>
        <w:t xml:space="preserve">•  </w:t>
      </w:r>
      <w:r>
        <w:rPr>
          <w:color w:val="000000"/>
          <w:sz w:val="24"/>
        </w:rPr>
        <w:t>When exit hour &lt; entry hour, the vehicle has parked overnight across midnight.</w:t>
      </w:r>
    </w:p>
    <w:p>
      <w:pPr>
        <w:pStyle w:val="Normal"/>
        <w:spacing w:before="0" w:after="60"/>
        <w:ind w:start="360"/>
        <w:rPr/>
      </w:pPr>
      <w:r>
        <w:rPr>
          <w:b/>
          <w:color w:val="000000"/>
          <w:sz w:val="24"/>
        </w:rPr>
        <w:t xml:space="preserve">•  </w:t>
      </w:r>
      <w:r>
        <w:rPr>
          <w:color w:val="000000"/>
          <w:sz w:val="24"/>
        </w:rPr>
        <w:t>Minimum billing is Rs. 20 and base fee is capped at Rs. 200 before overnight surcharge.</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vehicle type string, entry hour, and exit hour.</w:t>
      </w:r>
    </w:p>
    <w:p>
      <w:pPr>
        <w:pStyle w:val="Normal"/>
        <w:spacing w:before="0" w:after="60"/>
        <w:ind w:start="360"/>
        <w:rPr/>
      </w:pPr>
      <w:r>
        <w:rPr>
          <w:color w:val="000000"/>
          <w:sz w:val="24"/>
        </w:rPr>
        <w:t>If entry &lt; 0 or entry &gt; 23 or exit &lt; 0 or exit &gt; 23, display 'Invalid time' and stop.</w:t>
      </w:r>
    </w:p>
    <w:p>
      <w:pPr>
        <w:pStyle w:val="Normal"/>
        <w:spacing w:before="0" w:after="60"/>
        <w:ind w:start="360"/>
        <w:rPr/>
      </w:pPr>
      <w:r>
        <w:rPr>
          <w:color w:val="000000"/>
          <w:sz w:val="24"/>
        </w:rPr>
        <w:t>If entry == exit, display 'Invalid parking time' and stop.</w:t>
      </w:r>
    </w:p>
    <w:p>
      <w:pPr>
        <w:pStyle w:val="Normal"/>
        <w:spacing w:before="0" w:after="60"/>
        <w:ind w:start="360"/>
        <w:rPr/>
      </w:pPr>
      <w:r>
        <w:rPr>
          <w:color w:val="000000"/>
          <w:sz w:val="24"/>
        </w:rPr>
        <w:t>Determine hourly rate: bike = 10, car = 20, bus = 40; if unknown, display 'Invalid vehicle type'.</w:t>
      </w:r>
    </w:p>
    <w:p>
      <w:pPr>
        <w:pStyle w:val="Normal"/>
        <w:spacing w:before="0" w:after="60"/>
        <w:ind w:start="360"/>
        <w:rPr/>
      </w:pPr>
      <w:r>
        <w:rPr>
          <w:color w:val="000000"/>
          <w:sz w:val="24"/>
        </w:rPr>
        <w:t>Compute parked duration: if exit &lt; entry, hours = (24 - entry) + exit, overnight = 1; else hours = exit - entry, overnight = 0.</w:t>
      </w:r>
    </w:p>
    <w:p>
      <w:pPr>
        <w:pStyle w:val="Normal"/>
        <w:spacing w:before="0" w:after="60"/>
        <w:ind w:start="360"/>
        <w:rPr/>
      </w:pPr>
      <w:r>
        <w:rPr>
          <w:color w:val="000000"/>
          <w:sz w:val="24"/>
        </w:rPr>
        <w:t>Calculate fee = hours * rate. If fee &lt; 20, fee = 20; if fee &gt; 200, fee = 200.</w:t>
      </w:r>
    </w:p>
    <w:p>
      <w:pPr>
        <w:pStyle w:val="Normal"/>
        <w:spacing w:before="0" w:after="60"/>
        <w:ind w:start="360"/>
        <w:rPr/>
      </w:pPr>
      <w:r>
        <w:rPr>
          <w:color w:val="000000"/>
          <w:sz w:val="24"/>
        </w:rPr>
        <w:t>If overnight == 1, fee = fee + 50.</w:t>
      </w:r>
    </w:p>
    <w:p>
      <w:pPr>
        <w:pStyle w:val="Normal"/>
        <w:spacing w:before="0" w:after="60"/>
        <w:ind w:start="360"/>
        <w:rPr/>
      </w:pPr>
      <w:r>
        <w:rPr>
          <w:color w:val="000000"/>
          <w:sz w:val="24"/>
        </w:rPr>
        <w:t>Display vehicle, parked hours, overnight status, and final fee.</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vehicle, entry, exit</w:t>
              <w:br/>
              <w:t xml:space="preserve">    IF entry &lt; 0 OR entry &gt; 23 OR exit &lt; 0 OR exit &gt; 23 THEN PRINT "Invalid time"</w:t>
              <w:br/>
              <w:t xml:space="preserve">    ELSE IF entry == exit THEN PRINT "Invalid parking time"</w:t>
              <w:br/>
              <w:t xml:space="preserve">    ELSE</w:t>
              <w:br/>
              <w:t xml:space="preserve">        IF vehicle == "bike" THEN rate = 10</w:t>
              <w:br/>
              <w:t xml:space="preserve">        ELSE IF vehicle == "car" THEN rate = 20</w:t>
              <w:br/>
              <w:t xml:space="preserve">        ELSE IF vehicle == "bus" THEN rate = 40</w:t>
              <w:br/>
              <w:t xml:space="preserve">        ELSE PRINT "Invalid vehicle type", STOP</w:t>
              <w:br/>
              <w:t xml:space="preserve">        IF exit &lt; entry THEN hours = (24 - entry) + exit, overnight = 1</w:t>
              <w:br/>
              <w:t xml:space="preserve">        ELSE hours = exit - entry, overnight = 0</w:t>
              <w:br/>
              <w:t xml:space="preserve">        fee = hours * rate</w:t>
              <w:br/>
              <w:t xml:space="preserve">        IF fee &lt; 20 THEN fee = 20</w:t>
              <w:br/>
              <w:t xml:space="preserve">        IF fee &gt; 200 THEN fee = 200</w:t>
              <w:br/>
              <w:t xml:space="preserve">        IF overnight == 1 THEN fee = fee + 50</w:t>
              <w:br/>
              <w:t xml:space="preserve">        PRINT vehicle, hours, overnight, fee</w:t>
              <w:br/>
              <w:t xml:space="preserve">    END IF</w:t>
              <w:br/>
              <w:t>STOP</w:t>
            </w:r>
          </w:p>
        </w:tc>
      </w:tr>
    </w:tbl>
    <w:p>
      <w:pPr>
        <w:pStyle w:val="Normal"/>
        <w:keepNext w:val="true"/>
        <w:spacing w:before="280" w:after="80"/>
        <w:rPr/>
      </w:pPr>
      <w:r>
        <w:rPr>
          <w:b/>
          <w:color w:val="000000"/>
          <w:sz w:val="26"/>
        </w:rPr>
        <w:t>7. Python Source Code (smart parkingfee.py)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print("SMART PARKING FEE SYSTEM")</w:t>
              <w:br/>
              <w:t>vehicle = input("Enter vehicle type (bike/car/bus): ").lower()</w:t>
              <w:br/>
              <w:t>entry = int(input("Enter entry hour (0-23): "))</w:t>
              <w:br/>
              <w:t>exit = int(input("Enter exit hour (0-23): "))</w:t>
              <w:br/>
              <w:br/>
              <w:t>if entry &lt; 0 or entry &gt; 23 or exit &lt; 0 or exit &gt; 23:</w:t>
              <w:br/>
              <w:t xml:space="preserve">    print("Invalid time")</w:t>
              <w:br/>
              <w:br/>
              <w:t>elif entry == exit:</w:t>
              <w:br/>
              <w:t xml:space="preserve">    print("Invalid parking time")</w:t>
              <w:br/>
              <w:br/>
              <w:t>else:</w:t>
              <w:br/>
              <w:t xml:space="preserve">    if vehicle == "bike":</w:t>
              <w:br/>
              <w:t xml:space="preserve">        rate = 10</w:t>
              <w:br/>
              <w:t xml:space="preserve">    elif vehicle == "car":</w:t>
              <w:br/>
              <w:t xml:space="preserve">        rate = 20</w:t>
              <w:br/>
              <w:t xml:space="preserve">    elif vehicle == "bus":</w:t>
              <w:br/>
              <w:t xml:space="preserve">        rate = 40</w:t>
              <w:br/>
              <w:t xml:space="preserve">    else:</w:t>
              <w:br/>
              <w:t xml:space="preserve">        rate = 0</w:t>
              <w:br/>
              <w:t xml:space="preserve">    if rate == 0:</w:t>
              <w:br/>
              <w:t xml:space="preserve">        print("Invalid vehicle type")</w:t>
              <w:br/>
              <w:br/>
              <w:t xml:space="preserve">    else:</w:t>
              <w:br/>
              <w:t xml:space="preserve">        if exit &lt; entry:</w:t>
              <w:br/>
              <w:t xml:space="preserve">            hours = (24 - entry) + exit</w:t>
              <w:br/>
              <w:t xml:space="preserve">            overnight = 1</w:t>
              <w:br/>
              <w:t xml:space="preserve">        else:</w:t>
              <w:br/>
              <w:t xml:space="preserve">            hours = exit - entry</w:t>
              <w:br/>
              <w:t xml:space="preserve">            overnight = 0</w:t>
              <w:br/>
              <w:br/>
              <w:t xml:space="preserve">        fee = hours * rate</w:t>
              <w:br/>
              <w:br/>
              <w:t xml:space="preserve">        if fee &lt; 20:</w:t>
              <w:br/>
              <w:t xml:space="preserve">            fee = 20</w:t>
              <w:br/>
              <w:t xml:space="preserve">        if fee &gt; 200:</w:t>
              <w:br/>
              <w:t xml:space="preserve">            fee = 200</w:t>
              <w:br/>
              <w:t xml:space="preserve">        if overnight == 1:</w:t>
              <w:br/>
              <w:t xml:space="preserve">            fee = fee + 50</w:t>
              <w:br/>
              <w:t xml:space="preserve">        print("Vehicle:", vehicle)</w:t>
              <w:br/>
              <w:t xml:space="preserve">        print("Parking Hours:", hours)</w:t>
              <w:br/>
              <w:t xml:space="preserve">        print("Overnight:", overnight)</w:t>
              <w:br/>
              <w:t xml:space="preserve">        print("Final Parking Fee:", fee)</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Vehicle: car, Entry: 10, Exit: 16</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Hours: 6, Overnight: 0, Fee: Rs. 120</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Standard daytime single-day parking</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Vehicle: bike, Entry: 22, Exit: 6</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Hours: 8, Overnight: 1, Fee: Rs. 130 (80+50)</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Midnight rollover overnight parking</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Vehicle: bus, Entry: 8, Exit: 20</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Hours: 12, Fee: Rs. 200 (capped from 480)</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Maximum fee boundary cap enforcement</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2623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4937760" cy="126238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smart parking fee calculator handles real-world 24-hour rollover conditions and implements defensive clamping to guarantee fair municipal billing.</w:t>
      </w:r>
    </w:p>
    <w:p>
      <w:pPr>
        <w:pStyle w:val="Normal"/>
        <w:rPr/>
      </w:pPr>
      <w:r>
        <w:rPr/>
      </w:r>
      <w:r>
        <w:br w:type="page"/>
      </w:r>
    </w:p>
    <w:p>
      <w:pPr>
        <w:pStyle w:val="Normal"/>
        <w:keepNext w:val="true"/>
        <w:spacing w:before="0" w:after="240"/>
        <w:rPr/>
      </w:pPr>
      <w:r>
        <w:rPr>
          <w:b/>
          <w:color w:val="000000"/>
          <w:sz w:val="32"/>
        </w:rPr>
        <w:t>CASE STUDY 8: University Scholarship Allocation</w:t>
      </w:r>
    </w:p>
    <w:p>
      <w:pPr>
        <w:pStyle w:val="Normal"/>
        <w:keepNext w:val="true"/>
        <w:spacing w:before="200" w:after="80"/>
        <w:rPr/>
      </w:pPr>
      <w:r>
        <w:rPr>
          <w:b/>
          <w:color w:val="000000"/>
          <w:sz w:val="26"/>
        </w:rPr>
        <w:t>1. Problem Statement</w:t>
      </w:r>
    </w:p>
    <w:p>
      <w:pPr>
        <w:pStyle w:val="Normal"/>
        <w:spacing w:before="0" w:after="160"/>
        <w:rPr/>
      </w:pPr>
      <w:r>
        <w:rPr>
          <w:color w:val="000000"/>
          <w:sz w:val="24"/>
        </w:rPr>
        <w:t>University scholarship boards require an automated applicant screening system to evaluate aggregate marks, subject-wise minimum cutoffs, attendance percentage, and family annual income to grant merit-cum-means awards.</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applicant student name, 3 subject examination scores, attendance percentage, and annual income.</w:t>
      </w:r>
    </w:p>
    <w:p>
      <w:pPr>
        <w:pStyle w:val="Normal"/>
        <w:spacing w:before="0" w:after="60"/>
        <w:ind w:start="360"/>
        <w:rPr/>
      </w:pPr>
      <w:r>
        <w:rPr>
          <w:b/>
          <w:color w:val="000000"/>
          <w:sz w:val="24"/>
        </w:rPr>
        <w:t xml:space="preserve">•  </w:t>
      </w:r>
      <w:r>
        <w:rPr>
          <w:color w:val="000000"/>
          <w:sz w:val="24"/>
        </w:rPr>
        <w:t>Compute total marks (out of 300) and aggregate academic percentage.</w:t>
      </w:r>
    </w:p>
    <w:p>
      <w:pPr>
        <w:pStyle w:val="Normal"/>
        <w:spacing w:before="0" w:after="60"/>
        <w:ind w:start="360"/>
        <w:rPr/>
      </w:pPr>
      <w:r>
        <w:rPr>
          <w:b/>
          <w:color w:val="000000"/>
          <w:sz w:val="24"/>
        </w:rPr>
        <w:t xml:space="preserve">•  </w:t>
      </w:r>
      <w:r>
        <w:rPr>
          <w:color w:val="000000"/>
          <w:sz w:val="24"/>
        </w:rPr>
        <w:t>Verify that candidate satisfies all minimum criteria: aggregate &gt;= 75%, each subject &gt;= 60, attendance &gt;= 75%, income &lt;= Rs. 500000.</w:t>
      </w:r>
    </w:p>
    <w:p>
      <w:pPr>
        <w:pStyle w:val="Normal"/>
        <w:spacing w:before="0" w:after="60"/>
        <w:ind w:start="360"/>
        <w:rPr/>
      </w:pPr>
      <w:r>
        <w:rPr>
          <w:b/>
          <w:color w:val="000000"/>
          <w:sz w:val="24"/>
        </w:rPr>
        <w:t xml:space="preserve">•  </w:t>
      </w:r>
      <w:r>
        <w:rPr>
          <w:color w:val="000000"/>
          <w:sz w:val="24"/>
        </w:rPr>
        <w:t>Display comprehensive applicant academic dossier and scholarship eligibility verdict.</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Subject scores are numerical integers between 0 and 100.</w:t>
      </w:r>
    </w:p>
    <w:p>
      <w:pPr>
        <w:pStyle w:val="Normal"/>
        <w:spacing w:before="0" w:after="60"/>
        <w:ind w:start="360"/>
        <w:rPr/>
      </w:pPr>
      <w:r>
        <w:rPr>
          <w:b/>
          <w:color w:val="000000"/>
          <w:sz w:val="24"/>
        </w:rPr>
        <w:t xml:space="preserve">•  </w:t>
      </w:r>
      <w:r>
        <w:rPr>
          <w:color w:val="000000"/>
          <w:sz w:val="24"/>
        </w:rPr>
        <w:t>Attendance percentage is a floating-point number between 0 and 100.</w:t>
      </w:r>
    </w:p>
    <w:p>
      <w:pPr>
        <w:pStyle w:val="Normal"/>
        <w:spacing w:before="0" w:after="60"/>
        <w:ind w:start="360"/>
        <w:rPr/>
      </w:pPr>
      <w:r>
        <w:rPr>
          <w:b/>
          <w:color w:val="000000"/>
          <w:sz w:val="24"/>
        </w:rPr>
        <w:t xml:space="preserve">•  </w:t>
      </w:r>
      <w:r>
        <w:rPr>
          <w:color w:val="000000"/>
          <w:sz w:val="24"/>
        </w:rPr>
        <w:t>Failure to satisfy any single criterion disqualifies the applicant.</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student name, subject 1 marks, subject 2 marks, subject 3 marks, attendance percentage, and family income.</w:t>
      </w:r>
    </w:p>
    <w:p>
      <w:pPr>
        <w:pStyle w:val="Normal"/>
        <w:spacing w:before="0" w:after="60"/>
        <w:ind w:start="360"/>
        <w:rPr/>
      </w:pPr>
      <w:r>
        <w:rPr>
          <w:color w:val="000000"/>
          <w:sz w:val="24"/>
        </w:rPr>
        <w:t>Calculate total marks = mark1 + mark2 + mark3.</w:t>
      </w:r>
    </w:p>
    <w:p>
      <w:pPr>
        <w:pStyle w:val="Normal"/>
        <w:spacing w:before="0" w:after="60"/>
        <w:ind w:start="360"/>
        <w:rPr/>
      </w:pPr>
      <w:r>
        <w:rPr>
          <w:color w:val="000000"/>
          <w:sz w:val="24"/>
        </w:rPr>
        <w:t>Calculate aggregate percentage = total / 3.</w:t>
      </w:r>
    </w:p>
    <w:p>
      <w:pPr>
        <w:pStyle w:val="Normal"/>
        <w:spacing w:before="0" w:after="60"/>
        <w:ind w:start="360"/>
        <w:rPr/>
      </w:pPr>
      <w:r>
        <w:rPr>
          <w:color w:val="000000"/>
          <w:sz w:val="24"/>
        </w:rPr>
        <w:t>Display student name, subject scores, total marks, aggregate percentage, attendance, and income.</w:t>
      </w:r>
    </w:p>
    <w:p>
      <w:pPr>
        <w:pStyle w:val="Normal"/>
        <w:spacing w:before="0" w:after="60"/>
        <w:ind w:start="360"/>
        <w:rPr/>
      </w:pPr>
      <w:r>
        <w:rPr>
          <w:color w:val="000000"/>
          <w:sz w:val="24"/>
        </w:rPr>
        <w:t>If aggregate &gt;= 75 and mark1 &gt;= 60 and mark2 &gt;= 60 and mark3 &gt;= 60 and attendance &gt;= 75 and income &lt;= 500000:</w:t>
      </w:r>
    </w:p>
    <w:p>
      <w:pPr>
        <w:pStyle w:val="Normal"/>
        <w:spacing w:before="0" w:after="60"/>
        <w:ind w:start="360"/>
        <w:rPr/>
      </w:pPr>
      <w:r>
        <w:rPr>
          <w:color w:val="000000"/>
          <w:sz w:val="24"/>
        </w:rPr>
        <w:t xml:space="preserve">  </w:t>
      </w:r>
      <w:r>
        <w:rPr>
          <w:color w:val="000000"/>
          <w:sz w:val="24"/>
        </w:rPr>
        <w:t>Print 'Result: Eligible for scholarship'.</w:t>
      </w:r>
    </w:p>
    <w:p>
      <w:pPr>
        <w:pStyle w:val="Normal"/>
        <w:spacing w:before="0" w:after="60"/>
        <w:ind w:start="360"/>
        <w:rPr/>
      </w:pPr>
      <w:r>
        <w:rPr>
          <w:color w:val="000000"/>
          <w:sz w:val="24"/>
        </w:rPr>
        <w:t>Else:</w:t>
      </w:r>
    </w:p>
    <w:p>
      <w:pPr>
        <w:pStyle w:val="Normal"/>
        <w:spacing w:before="0" w:after="60"/>
        <w:ind w:start="360"/>
        <w:rPr/>
      </w:pPr>
      <w:r>
        <w:rPr>
          <w:color w:val="000000"/>
          <w:sz w:val="24"/>
        </w:rPr>
        <w:t xml:space="preserve">  </w:t>
      </w:r>
      <w:r>
        <w:rPr>
          <w:color w:val="000000"/>
          <w:sz w:val="24"/>
        </w:rPr>
        <w:t>Print 'Result: Not eligible for scholarship'.</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name, mark1, mark2, mark3, attendance, income</w:t>
              <w:br/>
              <w:t xml:space="preserve">    total = mark1 + mark2 + mark3</w:t>
              <w:br/>
              <w:t xml:space="preserve">    aggregate = total / 3</w:t>
              <w:br/>
              <w:t xml:space="preserve">    PRINT name, mark1, mark2, mark3, total, aggregate, attendance, income</w:t>
              <w:br/>
              <w:t xml:space="preserve">    IF aggregate &gt;= 75 AND mark1 &gt;= 60 AND mark2 &gt;= 60 AND mark3 &gt;= 60 AND attendance &gt;= 75 AND income &lt;= 500000 THEN</w:t>
              <w:br/>
              <w:t xml:space="preserve">        PRINT "Result: Eligible for scholarship"</w:t>
              <w:br/>
              <w:t xml:space="preserve">    ELSE</w:t>
              <w:br/>
              <w:t xml:space="preserve">        PRINT "Result: Not eligible for scholarship"</w:t>
              <w:br/>
              <w:t xml:space="preserve">    END IF</w:t>
              <w:br/>
              <w:t>STOP</w:t>
            </w:r>
          </w:p>
        </w:tc>
      </w:tr>
    </w:tbl>
    <w:p>
      <w:pPr>
        <w:pStyle w:val="Normal"/>
        <w:keepNext w:val="true"/>
        <w:spacing w:before="280" w:after="80"/>
        <w:rPr/>
      </w:pPr>
      <w:r>
        <w:rPr>
          <w:b/>
          <w:color w:val="000000"/>
          <w:sz w:val="26"/>
        </w:rPr>
        <w:t>7. Python Source Code (student Scholarship.py)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student Scholarship System</w:t>
              <w:br/>
              <w:t>name = input("Enter student name: ")</w:t>
              <w:br/>
              <w:t>mark1 = int(input("Enter subject 1 marks: "))</w:t>
              <w:br/>
              <w:t>mark2 = int(input("Enter subject 2 marks: "))</w:t>
              <w:br/>
              <w:t>mark3 = int(input("Enter subject 3 marks: "))</w:t>
              <w:br/>
              <w:t>attendance = float(input("Enter attendance percentage: "))</w:t>
              <w:br/>
              <w:t>income = int(input("Enter family income: "))</w:t>
              <w:br/>
              <w:br/>
              <w:t>total = mark1 + mark2 + mark3</w:t>
              <w:br/>
              <w:t>aggregate = total / 3</w:t>
              <w:br/>
              <w:br/>
              <w:t>print("\n========== STUDENT DETAILS ==========")</w:t>
              <w:br/>
              <w:t>print("Student name:", name)</w:t>
              <w:br/>
              <w:t>print("Subject 1 marks:", mark1)</w:t>
              <w:br/>
              <w:t>print("Subject 2 marks:", mark2)</w:t>
              <w:br/>
              <w:t>print("Subject 3 marks:", mark3)</w:t>
              <w:br/>
              <w:t>print("Total marks:", total, "out of 300")</w:t>
              <w:br/>
              <w:t>print("Aggregate:", aggregate, "%")</w:t>
              <w:br/>
              <w:t>print("Attendance:", attendance, "%")</w:t>
              <w:br/>
              <w:t>print("Family income: Rs.", income)</w:t>
              <w:br/>
              <w:t>if (aggregate &gt;= 75 and mark1 &gt;= 60 and mark2 &gt;= 60 and mark3 &gt;= 60 and attendance &gt;= 75 and income &lt;= 500000):</w:t>
              <w:br/>
              <w:t xml:space="preserve">    print("Result: Eligible for scholarship")</w:t>
              <w:br/>
              <w:t>else:</w:t>
              <w:br/>
              <w:t xml:space="preserve">    print("Result: Not eligible for scholarship")</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Gudela Yashwanth, Marks: 85, 78, 92, Att: 85%, Inc: 250000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Aggregate: 85.0%, Result: Eligible for scholarship</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Fully compliant merit-cum-means profile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Ravi, Marks: 55, 80, 85, Att: 80%, Inc: 200000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Result: Not eligible (Subject 1 below 60 cutoff)</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Individual subject minimum cutoff failure</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Pooja, Marks: 90, 85, 88, Att: 70%, Inc: 300000</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Result: Not eligible (Attendance below 75%)</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Mandatory attendance shortfall rejection</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21901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4937760" cy="219011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scholarship screening system demonstrates compound logical condition evaluations, ensuring strict adherence to university eligibility policies.</w:t>
      </w:r>
    </w:p>
    <w:p>
      <w:pPr>
        <w:pStyle w:val="Normal"/>
        <w:rPr/>
      </w:pPr>
      <w:r>
        <w:rPr/>
      </w:r>
      <w:r>
        <w:br w:type="page"/>
      </w:r>
    </w:p>
    <w:p>
      <w:pPr>
        <w:pStyle w:val="Normal"/>
        <w:keepNext w:val="true"/>
        <w:spacing w:before="0" w:after="240"/>
        <w:rPr/>
      </w:pPr>
      <w:r>
        <w:rPr>
          <w:b/>
          <w:color w:val="000000"/>
          <w:sz w:val="32"/>
        </w:rPr>
        <w:t>CASE STUDY 9: Attendance Recovery Computation</w:t>
      </w:r>
    </w:p>
    <w:p>
      <w:pPr>
        <w:pStyle w:val="Normal"/>
        <w:keepNext w:val="true"/>
        <w:spacing w:before="200" w:after="80"/>
        <w:rPr/>
      </w:pPr>
      <w:r>
        <w:rPr>
          <w:b/>
          <w:color w:val="000000"/>
          <w:sz w:val="26"/>
        </w:rPr>
        <w:t>1. Problem Statement</w:t>
      </w:r>
    </w:p>
    <w:p>
      <w:pPr>
        <w:pStyle w:val="Normal"/>
        <w:spacing w:before="0" w:after="160"/>
        <w:rPr/>
      </w:pPr>
      <w:r>
        <w:rPr>
          <w:color w:val="000000"/>
          <w:sz w:val="24"/>
        </w:rPr>
        <w:t>Undergraduate students with attendance shortages need an interactive calculator to determine their current attendance percentage and compute the exact minimum consecutive future lectures they must attend without absence to attain the statutory 75% examination threshold.</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total classes conducted, classes attended, and required attendance percentage.</w:t>
      </w:r>
    </w:p>
    <w:p>
      <w:pPr>
        <w:pStyle w:val="Normal"/>
        <w:spacing w:before="0" w:after="60"/>
        <w:ind w:start="360"/>
        <w:rPr/>
      </w:pPr>
      <w:r>
        <w:rPr>
          <w:b/>
          <w:color w:val="000000"/>
          <w:sz w:val="24"/>
        </w:rPr>
        <w:t xml:space="preserve">•  </w:t>
      </w:r>
      <w:r>
        <w:rPr>
          <w:color w:val="000000"/>
          <w:sz w:val="24"/>
        </w:rPr>
        <w:t>Validate numerical input bounds (positive total, attended &lt;= total, required in 0-100).</w:t>
      </w:r>
    </w:p>
    <w:p>
      <w:pPr>
        <w:pStyle w:val="Normal"/>
        <w:spacing w:before="0" w:after="60"/>
        <w:ind w:start="360"/>
        <w:rPr/>
      </w:pPr>
      <w:r>
        <w:rPr>
          <w:b/>
          <w:color w:val="000000"/>
          <w:sz w:val="24"/>
        </w:rPr>
        <w:t xml:space="preserve">•  </w:t>
      </w:r>
      <w:r>
        <w:rPr>
          <w:color w:val="000000"/>
          <w:sz w:val="24"/>
        </w:rPr>
        <w:t>Calculate current attendance percentage and check if already eligible.</w:t>
      </w:r>
    </w:p>
    <w:p>
      <w:pPr>
        <w:pStyle w:val="Normal"/>
        <w:spacing w:before="0" w:after="60"/>
        <w:ind w:start="360"/>
        <w:rPr/>
      </w:pPr>
      <w:r>
        <w:rPr>
          <w:b/>
          <w:color w:val="000000"/>
          <w:sz w:val="24"/>
        </w:rPr>
        <w:t xml:space="preserve">•  </w:t>
      </w:r>
      <w:r>
        <w:rPr>
          <w:color w:val="000000"/>
          <w:sz w:val="24"/>
        </w:rPr>
        <w:t>Use an iterative while loop to calculate the exact consecutive future classes needed.</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Total conducted classes is a positive integer greater than zero.</w:t>
      </w:r>
    </w:p>
    <w:p>
      <w:pPr>
        <w:pStyle w:val="Normal"/>
        <w:spacing w:before="0" w:after="60"/>
        <w:ind w:start="360"/>
        <w:rPr/>
      </w:pPr>
      <w:r>
        <w:rPr>
          <w:b/>
          <w:color w:val="000000"/>
          <w:sz w:val="24"/>
        </w:rPr>
        <w:t xml:space="preserve">•  </w:t>
      </w:r>
      <w:r>
        <w:rPr>
          <w:color w:val="000000"/>
          <w:sz w:val="24"/>
        </w:rPr>
        <w:t>Classes attended is a non-negative integer less than or equal to total classes.</w:t>
      </w:r>
    </w:p>
    <w:p>
      <w:pPr>
        <w:pStyle w:val="Normal"/>
        <w:spacing w:before="0" w:after="60"/>
        <w:ind w:start="360"/>
        <w:rPr/>
      </w:pPr>
      <w:r>
        <w:rPr>
          <w:b/>
          <w:color w:val="000000"/>
          <w:sz w:val="24"/>
        </w:rPr>
        <w:t xml:space="preserve">•  </w:t>
      </w:r>
      <w:r>
        <w:rPr>
          <w:color w:val="000000"/>
          <w:sz w:val="24"/>
        </w:rPr>
        <w:t>The student attends every upcoming recovery class consecutively without missing any.</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total classes, attended classes, and required attendance percentage.</w:t>
      </w:r>
    </w:p>
    <w:p>
      <w:pPr>
        <w:pStyle w:val="Normal"/>
        <w:spacing w:before="0" w:after="60"/>
        <w:ind w:start="360"/>
        <w:rPr/>
      </w:pPr>
      <w:r>
        <w:rPr>
          <w:color w:val="000000"/>
          <w:sz w:val="24"/>
        </w:rPr>
        <w:t>Validate input ranges: total &lt;= 0 or attended &lt; 0 or attended &gt; total or required &lt;= 0 or required &gt; 100.</w:t>
      </w:r>
    </w:p>
    <w:p>
      <w:pPr>
        <w:pStyle w:val="Normal"/>
        <w:spacing w:before="0" w:after="60"/>
        <w:ind w:start="360"/>
        <w:rPr/>
      </w:pPr>
      <w:r>
        <w:rPr>
          <w:color w:val="000000"/>
          <w:sz w:val="24"/>
        </w:rPr>
        <w:t>If invalid, print 'Invalid input' and stop.</w:t>
      </w:r>
    </w:p>
    <w:p>
      <w:pPr>
        <w:pStyle w:val="Normal"/>
        <w:spacing w:before="0" w:after="60"/>
        <w:ind w:start="360"/>
        <w:rPr/>
      </w:pPr>
      <w:r>
        <w:rPr>
          <w:color w:val="000000"/>
          <w:sz w:val="24"/>
        </w:rPr>
        <w:t>Calculate current percentage = (attended / total) * 100.</w:t>
      </w:r>
    </w:p>
    <w:p>
      <w:pPr>
        <w:pStyle w:val="Normal"/>
        <w:spacing w:before="0" w:after="60"/>
        <w:ind w:start="360"/>
        <w:rPr/>
      </w:pPr>
      <w:r>
        <w:rPr>
          <w:color w:val="000000"/>
          <w:sz w:val="24"/>
        </w:rPr>
        <w:t>Display current attendance percentage.</w:t>
      </w:r>
    </w:p>
    <w:p>
      <w:pPr>
        <w:pStyle w:val="Normal"/>
        <w:spacing w:before="0" w:after="60"/>
        <w:ind w:start="360"/>
        <w:rPr/>
      </w:pPr>
      <w:r>
        <w:rPr>
          <w:color w:val="000000"/>
          <w:sz w:val="24"/>
        </w:rPr>
        <w:t>If current &gt;= required, print 'You are already eligible'.</w:t>
      </w:r>
    </w:p>
    <w:p>
      <w:pPr>
        <w:pStyle w:val="Normal"/>
        <w:spacing w:before="0" w:after="60"/>
        <w:ind w:start="360"/>
        <w:rPr/>
      </w:pPr>
      <w:r>
        <w:rPr>
          <w:color w:val="000000"/>
          <w:sz w:val="24"/>
        </w:rPr>
        <w:t>Otherwise, initialize future = 0.</w:t>
      </w:r>
    </w:p>
    <w:p>
      <w:pPr>
        <w:pStyle w:val="Normal"/>
        <w:spacing w:before="0" w:after="60"/>
        <w:ind w:start="360"/>
        <w:rPr/>
      </w:pPr>
      <w:r>
        <w:rPr>
          <w:color w:val="000000"/>
          <w:sz w:val="24"/>
        </w:rPr>
        <w:t>While ((attended + future) / (total + future)) * 100 &lt; required: future = future + 1.</w:t>
      </w:r>
    </w:p>
    <w:p>
      <w:pPr>
        <w:pStyle w:val="Normal"/>
        <w:spacing w:before="0" w:after="60"/>
        <w:ind w:start="360"/>
        <w:rPr/>
      </w:pPr>
      <w:r>
        <w:rPr>
          <w:color w:val="000000"/>
          <w:sz w:val="24"/>
        </w:rPr>
        <w:t>Display minimum classes to attend.</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total, attended, required</w:t>
              <w:br/>
              <w:t xml:space="preserve">    IF total &lt;= 0 OR attended &lt; 0 OR attended &gt; total OR required &lt;= 0 OR required &gt; 100 THEN</w:t>
              <w:br/>
              <w:t xml:space="preserve">        PRINT "Invalid input"</w:t>
              <w:br/>
              <w:t xml:space="preserve">    ELSE</w:t>
              <w:br/>
              <w:t xml:space="preserve">        current = (attended / total) * 100</w:t>
              <w:br/>
              <w:t xml:space="preserve">        PRINT current</w:t>
              <w:br/>
              <w:t xml:space="preserve">        IF current &gt;= required THEN</w:t>
              <w:br/>
              <w:t xml:space="preserve">            PRINT "You are already eligible"</w:t>
              <w:br/>
              <w:t xml:space="preserve">        ELSE</w:t>
              <w:br/>
              <w:t xml:space="preserve">            future = 0</w:t>
              <w:br/>
              <w:t xml:space="preserve">            WHILE ((attended + future) / (total + future)) * 100 &lt; required DO</w:t>
              <w:br/>
              <w:t xml:space="preserve">                future = future + 1</w:t>
              <w:br/>
              <w:t xml:space="preserve">            END WHILE</w:t>
              <w:br/>
              <w:t xml:space="preserve">            PRINT future</w:t>
              <w:br/>
              <w:t xml:space="preserve">        END IF</w:t>
              <w:br/>
              <w:t xml:space="preserve">    END IF</w:t>
              <w:br/>
              <w:t>STOP</w:t>
            </w:r>
          </w:p>
        </w:tc>
      </w:tr>
    </w:tbl>
    <w:p>
      <w:pPr>
        <w:pStyle w:val="Normal"/>
        <w:keepNext w:val="true"/>
        <w:spacing w:before="280" w:after="80"/>
        <w:rPr/>
      </w:pPr>
      <w:r>
        <w:rPr>
          <w:b/>
          <w:color w:val="000000"/>
          <w:sz w:val="26"/>
        </w:rPr>
        <w:t>7. Python Source Code (student attendence.py)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print("ATTENDANCE RECOVERY CALCULATOR")</w:t>
              <w:br/>
              <w:t>total = int(input("Enter total classes: "))</w:t>
              <w:br/>
              <w:t>attended = int(input("Enter attended classes: "))</w:t>
              <w:br/>
              <w:t>required = float(input("Enter required attendance percentage: "))</w:t>
              <w:br/>
              <w:br/>
              <w:t>if total &lt;= 0 or attended &lt; 0 or attended &gt; total or required &lt;= 0 or required &gt; 100:</w:t>
              <w:br/>
              <w:t xml:space="preserve">    print("Invalid input")</w:t>
              <w:br/>
              <w:t>else:</w:t>
              <w:br/>
              <w:t xml:space="preserve">    current = (attended / total) * 100</w:t>
              <w:br/>
              <w:t xml:space="preserve">    print("Current Attendance:", current, "%")</w:t>
              <w:br/>
              <w:t xml:space="preserve">    if current &gt;= required:</w:t>
              <w:br/>
              <w:t xml:space="preserve">        print("You are already eligible")</w:t>
              <w:br/>
              <w:t xml:space="preserve">    else:</w:t>
              <w:br/>
              <w:t xml:space="preserve">        future = 0</w:t>
              <w:br/>
              <w:br/>
              <w:t xml:space="preserve">        while ((attended + future) / (total + future)) * 100 &lt; required:</w:t>
              <w:br/>
              <w:t xml:space="preserve">            future = future + 1</w:t>
              <w:br/>
              <w:t xml:space="preserve">        print("Minimum classes to attend:", future)</w:t>
              <w:br/>
              <w:t xml:space="preserve">        print("You will reach the required attendance")</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Total: 70, Attended: 48, Required: 75%</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Current: 68.57%, Minimum classes to attend: 18</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Attendance shortage iterative recovery</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Total: 100, Attended: 80, Required: 75%</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Current: 80.0%, You are already eligible</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Pre-qualified threshold verification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Total: 50, Attended: 60, Required: 75%</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Invalid input</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Boundary validation (attended &gt; total)</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2026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4937760" cy="120269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attendance recovery tool provides precise academic remedial guidance using natural while-loop iteration to solve ratio convergence.</w:t>
      </w:r>
    </w:p>
    <w:p>
      <w:pPr>
        <w:pStyle w:val="Normal"/>
        <w:rPr/>
      </w:pPr>
      <w:r>
        <w:rPr/>
      </w:r>
      <w:r>
        <w:br w:type="page"/>
      </w:r>
    </w:p>
    <w:p>
      <w:pPr>
        <w:pStyle w:val="Normal"/>
        <w:keepNext w:val="true"/>
        <w:spacing w:before="0" w:after="240"/>
        <w:rPr/>
      </w:pPr>
      <w:r>
        <w:rPr>
          <w:b/>
          <w:color w:val="000000"/>
          <w:sz w:val="32"/>
        </w:rPr>
        <w:t>CASE STUDY 10: Traffic Violation Penalty Calculator</w:t>
      </w:r>
    </w:p>
    <w:p>
      <w:pPr>
        <w:pStyle w:val="Normal"/>
        <w:keepNext w:val="true"/>
        <w:spacing w:before="200" w:after="80"/>
        <w:rPr/>
      </w:pPr>
      <w:r>
        <w:rPr>
          <w:b/>
          <w:color w:val="000000"/>
          <w:sz w:val="26"/>
        </w:rPr>
        <w:t>1. Problem Statement</w:t>
      </w:r>
    </w:p>
    <w:p>
      <w:pPr>
        <w:pStyle w:val="Normal"/>
        <w:spacing w:before="0" w:after="160"/>
        <w:rPr/>
      </w:pPr>
      <w:r>
        <w:rPr>
          <w:color w:val="000000"/>
          <w:sz w:val="24"/>
        </w:rPr>
        <w:t>Municipal traffic regulatory authorities require an automated e-challan violation penalty calculator that tallies statutory penalties across multiple offenses, doubles fines for repeat offenders, and flags drivers for license disqualification when cumulative infractions reach two or more.</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number of traffic violations committed by the driver in the incident.</w:t>
      </w:r>
    </w:p>
    <w:p>
      <w:pPr>
        <w:pStyle w:val="Normal"/>
        <w:spacing w:before="0" w:after="60"/>
        <w:ind w:start="360"/>
        <w:rPr/>
      </w:pPr>
      <w:r>
        <w:rPr>
          <w:b/>
          <w:color w:val="000000"/>
          <w:sz w:val="24"/>
        </w:rPr>
        <w:t xml:space="preserve">•  </w:t>
      </w:r>
      <w:r>
        <w:rPr>
          <w:color w:val="000000"/>
          <w:sz w:val="24"/>
        </w:rPr>
        <w:t>Iterate across infractions and read offense category (No Helmet, No License, Using Mobile).</w:t>
      </w:r>
    </w:p>
    <w:p>
      <w:pPr>
        <w:pStyle w:val="Normal"/>
        <w:spacing w:before="0" w:after="60"/>
        <w:ind w:start="360"/>
        <w:rPr/>
      </w:pPr>
      <w:r>
        <w:rPr>
          <w:b/>
          <w:color w:val="000000"/>
          <w:sz w:val="24"/>
        </w:rPr>
        <w:t xml:space="preserve">•  </w:t>
      </w:r>
      <w:r>
        <w:rPr>
          <w:color w:val="000000"/>
          <w:sz w:val="24"/>
        </w:rPr>
        <w:t>Double fines for repeat offenses: Helmet (500/1000), License (1000/2000), Mobile (1500/3000).</w:t>
      </w:r>
    </w:p>
    <w:p>
      <w:pPr>
        <w:pStyle w:val="Normal"/>
        <w:spacing w:before="0" w:after="60"/>
        <w:ind w:start="360"/>
        <w:rPr/>
      </w:pPr>
      <w:r>
        <w:rPr>
          <w:b/>
          <w:color w:val="000000"/>
          <w:sz w:val="24"/>
        </w:rPr>
        <w:t xml:space="preserve">•  </w:t>
      </w:r>
      <w:r>
        <w:rPr>
          <w:color w:val="000000"/>
          <w:sz w:val="24"/>
        </w:rPr>
        <w:t>Calculate total fine, count violations, and trigger driver disqualification if violations &gt;= 2.</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Violation selection options: 1: No Helmet, 2: No License, 3: Using Mobile.</w:t>
      </w:r>
    </w:p>
    <w:p>
      <w:pPr>
        <w:pStyle w:val="Normal"/>
        <w:spacing w:before="0" w:after="60"/>
        <w:ind w:start="360"/>
        <w:rPr/>
      </w:pPr>
      <w:r>
        <w:rPr>
          <w:b/>
          <w:color w:val="000000"/>
          <w:sz w:val="24"/>
        </w:rPr>
        <w:t xml:space="preserve">•  </w:t>
      </w:r>
      <w:r>
        <w:rPr>
          <w:color w:val="000000"/>
          <w:sz w:val="24"/>
        </w:rPr>
        <w:t>Repeat offense status is answered with 'yes' or 'no'.</w:t>
      </w:r>
    </w:p>
    <w:p>
      <w:pPr>
        <w:pStyle w:val="Normal"/>
        <w:spacing w:before="0" w:after="60"/>
        <w:ind w:start="360"/>
        <w:rPr/>
      </w:pPr>
      <w:r>
        <w:rPr>
          <w:b/>
          <w:color w:val="000000"/>
          <w:sz w:val="24"/>
        </w:rPr>
        <w:t xml:space="preserve">•  </w:t>
      </w:r>
      <w:r>
        <w:rPr>
          <w:color w:val="000000"/>
          <w:sz w:val="24"/>
        </w:rPr>
        <w:t>A driver committing two or more violations is flagged for driving license disqualification.</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Initialize fine = 0, count = 0.</w:t>
      </w:r>
    </w:p>
    <w:p>
      <w:pPr>
        <w:pStyle w:val="Normal"/>
        <w:spacing w:before="0" w:after="60"/>
        <w:ind w:start="360"/>
        <w:rPr/>
      </w:pPr>
      <w:r>
        <w:rPr>
          <w:color w:val="000000"/>
          <w:sz w:val="24"/>
        </w:rPr>
        <w:t>Input number of violations n.</w:t>
      </w:r>
    </w:p>
    <w:p>
      <w:pPr>
        <w:pStyle w:val="Normal"/>
        <w:spacing w:before="0" w:after="60"/>
        <w:ind w:start="360"/>
        <w:rPr/>
      </w:pPr>
      <w:r>
        <w:rPr>
          <w:color w:val="000000"/>
          <w:sz w:val="24"/>
        </w:rPr>
        <w:t>For i from 0 to n - 1:</w:t>
      </w:r>
    </w:p>
    <w:p>
      <w:pPr>
        <w:pStyle w:val="Normal"/>
        <w:spacing w:before="0" w:after="60"/>
        <w:ind w:start="360"/>
        <w:rPr/>
      </w:pPr>
      <w:r>
        <w:rPr>
          <w:color w:val="000000"/>
          <w:sz w:val="24"/>
        </w:rPr>
        <w:t xml:space="preserve">  </w:t>
      </w:r>
      <w:r>
        <w:rPr>
          <w:color w:val="000000"/>
          <w:sz w:val="24"/>
        </w:rPr>
        <w:t>a. Display violation menu and input offense number.</w:t>
      </w:r>
    </w:p>
    <w:p>
      <w:pPr>
        <w:pStyle w:val="Normal"/>
        <w:spacing w:before="0" w:after="60"/>
        <w:ind w:start="360"/>
        <w:rPr/>
      </w:pPr>
      <w:r>
        <w:rPr>
          <w:color w:val="000000"/>
          <w:sz w:val="24"/>
        </w:rPr>
        <w:t xml:space="preserve">  </w:t>
      </w:r>
      <w:r>
        <w:rPr>
          <w:color w:val="000000"/>
          <w:sz w:val="24"/>
        </w:rPr>
        <w:t>b. Input repeat offense status ('yes' or 'no').</w:t>
      </w:r>
    </w:p>
    <w:p>
      <w:pPr>
        <w:pStyle w:val="Normal"/>
        <w:spacing w:before="0" w:after="60"/>
        <w:ind w:start="360"/>
        <w:rPr/>
      </w:pPr>
      <w:r>
        <w:rPr>
          <w:color w:val="000000"/>
          <w:sz w:val="24"/>
        </w:rPr>
        <w:t xml:space="preserve">  </w:t>
      </w:r>
      <w:r>
        <w:rPr>
          <w:color w:val="000000"/>
          <w:sz w:val="24"/>
        </w:rPr>
        <w:t>c. If offense == 1, fine = fine + (1000 if repeat=='yes' else 500), count = count + 1.</w:t>
      </w:r>
    </w:p>
    <w:p>
      <w:pPr>
        <w:pStyle w:val="Normal"/>
        <w:spacing w:before="0" w:after="60"/>
        <w:ind w:start="360"/>
        <w:rPr/>
      </w:pPr>
      <w:r>
        <w:rPr>
          <w:color w:val="000000"/>
          <w:sz w:val="24"/>
        </w:rPr>
        <w:t xml:space="preserve">  </w:t>
      </w:r>
      <w:r>
        <w:rPr>
          <w:color w:val="000000"/>
          <w:sz w:val="24"/>
        </w:rPr>
        <w:t>d. If offense == 2, fine = fine + (2000 if repeat=='yes' else 1000), count = count + 1.</w:t>
      </w:r>
    </w:p>
    <w:p>
      <w:pPr>
        <w:pStyle w:val="Normal"/>
        <w:spacing w:before="0" w:after="60"/>
        <w:ind w:start="360"/>
        <w:rPr/>
      </w:pPr>
      <w:r>
        <w:rPr>
          <w:color w:val="000000"/>
          <w:sz w:val="24"/>
        </w:rPr>
        <w:t xml:space="preserve">  </w:t>
      </w:r>
      <w:r>
        <w:rPr>
          <w:color w:val="000000"/>
          <w:sz w:val="24"/>
        </w:rPr>
        <w:t>e. If offense == 3, fine = fine + (3000 if repeat=='yes' else 1500), count = count + 1.</w:t>
      </w:r>
    </w:p>
    <w:p>
      <w:pPr>
        <w:pStyle w:val="Normal"/>
        <w:spacing w:before="0" w:after="60"/>
        <w:ind w:start="360"/>
        <w:rPr/>
      </w:pPr>
      <w:r>
        <w:rPr>
          <w:color w:val="000000"/>
          <w:sz w:val="24"/>
        </w:rPr>
        <w:t xml:space="preserve">  </w:t>
      </w:r>
      <w:r>
        <w:rPr>
          <w:color w:val="000000"/>
          <w:sz w:val="24"/>
        </w:rPr>
        <w:t>f. Else print 'Invalid offence'.</w:t>
      </w:r>
    </w:p>
    <w:p>
      <w:pPr>
        <w:pStyle w:val="Normal"/>
        <w:spacing w:before="0" w:after="60"/>
        <w:ind w:start="360"/>
        <w:rPr/>
      </w:pPr>
      <w:r>
        <w:rPr>
          <w:color w:val="000000"/>
          <w:sz w:val="24"/>
        </w:rPr>
        <w:t>Display total fine and total violation count.</w:t>
      </w:r>
    </w:p>
    <w:p>
      <w:pPr>
        <w:pStyle w:val="Normal"/>
        <w:spacing w:before="0" w:after="60"/>
        <w:ind w:start="360"/>
        <w:rPr/>
      </w:pPr>
      <w:r>
        <w:rPr>
          <w:color w:val="000000"/>
          <w:sz w:val="24"/>
        </w:rPr>
        <w:t>If count &gt;= 2, print 'Disqualification: Yes'; else print 'Disqualification: No'.</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7868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3108960" cy="6786880"/>
                    </a:xfrm>
                    <a:prstGeom prst="rect">
                      <a:avLst/>
                    </a:prstGeom>
                    <a:noFill/>
                  </pic:spPr>
                </pic:pic>
              </a:graphicData>
            </a:graphic>
          </wp:inline>
        </w:drawing>
      </w:r>
    </w:p>
    <w:p>
      <w:pPr>
        <w:pStyle w:val="Normal"/>
        <w:spacing w:before="0" w:after="200"/>
        <w:ind w:start="432"/>
        <w:rPr/>
      </w:pPr>
      <w:r>
        <w:rPr>
          <w:rFonts w:ascii="Consolas" w:hAnsi="Consolas"/>
          <w:color w:val="000000"/>
          <w:sz w:val="19"/>
        </w:rPr>
        <w:br/>
        <w:br/>
        <w:b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fine = 0, count = 0</w:t>
              <w:br/>
              <w:t xml:space="preserve">    INPUT n</w:t>
              <w:br/>
              <w:t xml:space="preserve">    FOR i = 1 TO n DO</w:t>
              <w:br/>
              <w:t xml:space="preserve">        INPUT offence, repeat</w:t>
              <w:br/>
              <w:t xml:space="preserve">        IF offence == 1 THEN</w:t>
              <w:br/>
              <w:t xml:space="preserve">            IF repeat == "yes" THEN fine = fine + 1000 ELSE fine = fine + 500</w:t>
              <w:br/>
              <w:t xml:space="preserve">            count = count + 1</w:t>
              <w:br/>
              <w:t xml:space="preserve">        ELSE IF offence == 2 THEN</w:t>
              <w:br/>
              <w:t xml:space="preserve">            IF repeat == "yes" THEN fine = fine + 2000 ELSE fine = fine + 1000</w:t>
              <w:br/>
              <w:t xml:space="preserve">            count = count + 1</w:t>
              <w:br/>
              <w:t xml:space="preserve">        ELSE IF offence == 3 THEN</w:t>
              <w:br/>
              <w:t xml:space="preserve">            IF repeat == "yes" THEN fine = fine + 3000 ELSE fine = fine + 1500</w:t>
              <w:br/>
              <w:t xml:space="preserve">            count = count + 1</w:t>
              <w:br/>
              <w:t xml:space="preserve">        END IF</w:t>
              <w:br/>
              <w:t xml:space="preserve">    END FOR</w:t>
              <w:br/>
              <w:t xml:space="preserve">    PRINT fine, count</w:t>
              <w:br/>
              <w:t xml:space="preserve">    IF count &gt;= 2 THEN PRINT "Disqualification: Yes" ELSE PRINT "Disqualification: No"</w:t>
              <w:br/>
              <w:t>STOP</w:t>
            </w:r>
          </w:p>
        </w:tc>
      </w:tr>
    </w:tbl>
    <w:p>
      <w:pPr>
        <w:pStyle w:val="Normal"/>
        <w:keepNext w:val="true"/>
        <w:spacing w:before="280" w:after="80"/>
        <w:rPr/>
      </w:pPr>
      <w:r>
        <w:rPr>
          <w:b/>
          <w:color w:val="000000"/>
          <w:sz w:val="26"/>
        </w:rPr>
        <w:t>7. Python Source Code (traffic rules.py)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print("TRAFFIC VIOLATION PENALTY CALCULATOR")</w:t>
              <w:br/>
              <w:t>fine = 0</w:t>
              <w:br/>
              <w:t>count = 0</w:t>
              <w:br/>
              <w:t>n = int(input("Enter number of violations: "))</w:t>
              <w:br/>
              <w:t>for i in range(n):</w:t>
              <w:br/>
              <w:t xml:space="preserve">    print("\n1. No Helmet")</w:t>
              <w:br/>
              <w:t xml:space="preserve">    print("2. No Licence")</w:t>
              <w:br/>
              <w:t xml:space="preserve">    print("3. Using Mobile")</w:t>
              <w:br/>
              <w:br/>
              <w:t xml:space="preserve">    offence = int(input("Enter offence number: "))</w:t>
              <w:br/>
              <w:t xml:space="preserve">    repeat = input("Is it a repeat offence? (yes/no): ").lower()</w:t>
              <w:br/>
              <w:br/>
              <w:t xml:space="preserve">    if offence == 1:</w:t>
              <w:br/>
              <w:t xml:space="preserve">        if repeat == "yes":</w:t>
              <w:br/>
              <w:t xml:space="preserve">            fine = fine + 1000</w:t>
              <w:br/>
              <w:t xml:space="preserve">        else:</w:t>
              <w:br/>
              <w:t xml:space="preserve">            fine = fine + 500</w:t>
              <w:br/>
              <w:br/>
              <w:t xml:space="preserve">        count = count + 1</w:t>
              <w:br/>
              <w:br/>
              <w:t xml:space="preserve">    elif offence == 2:</w:t>
              <w:br/>
              <w:t xml:space="preserve">        if repeat == "yes":</w:t>
              <w:br/>
              <w:t xml:space="preserve">            fine = fine + 2000</w:t>
              <w:br/>
              <w:t xml:space="preserve">        else:</w:t>
              <w:br/>
              <w:t xml:space="preserve">            fine = fine + 1000</w:t>
              <w:br/>
              <w:br/>
              <w:t xml:space="preserve">        count = count + 1</w:t>
              <w:br/>
              <w:br/>
              <w:t xml:space="preserve">    elif offence == 3:</w:t>
              <w:br/>
              <w:t xml:space="preserve">        if repeat == "yes":</w:t>
              <w:br/>
              <w:t xml:space="preserve">            fine = fine + 3000</w:t>
              <w:br/>
              <w:t xml:space="preserve">        else:</w:t>
              <w:br/>
              <w:t xml:space="preserve">            fine = fine + 1500</w:t>
              <w:br/>
              <w:br/>
              <w:t xml:space="preserve">        count = count + 1</w:t>
              <w:br/>
              <w:br/>
              <w:t xml:space="preserve">    else:</w:t>
              <w:br/>
              <w:t xml:space="preserve">        print("Invalid offence")</w:t>
              <w:br/>
              <w:br/>
              <w:t>print("\nTRAFFIC PENALTY SUMMARY")</w:t>
              <w:br/>
              <w:t>print("Total Fine:", fine)</w:t>
              <w:br/>
              <w:t>print("Total Violations:", count)</w:t>
              <w:br/>
              <w:t>if count &gt;= 2:</w:t>
              <w:br/>
              <w:t xml:space="preserve">    print("Disqualification: Yes")</w:t>
              <w:br/>
              <w:t>else:</w:t>
              <w:br/>
              <w:t xml:space="preserve">    print("Disqualification: No")</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Violations: 2; Offence 1: Helmet (no), Offence 2: License (yes)</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Total Fine: 2500, Violations: 2, Disqualification: Yes</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Compound multi-offense penalty check</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Violations: 1; Offence 1: Helmet (no)</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Total Fine: 500, Violations: 1, Disqualification: No</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Single first-time infraction without disqualification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Violations: 1; Offence 3: Mobile (yes)</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Total Fine: 3000, Violations: 1, Disqualification: No</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Repeat mobile usage penalty without disqualification</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23958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4937760" cy="239585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traffic violation penalty calculator enforces road safety regulations through tiered multi-offense fines and automated driver disqualification tracking.</w:t>
      </w:r>
    </w:p>
    <w:p>
      <w:pPr>
        <w:pStyle w:val="Normal"/>
        <w:widowControl/>
        <w:bidi w:val="0"/>
        <w:spacing w:lineRule="auto" w:line="276"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jpeg"/><Relationship Id="rId16" Type="http://schemas.openxmlformats.org/officeDocument/2006/relationships/image" Target="media/image15.png"/><Relationship Id="rId17" Type="http://schemas.openxmlformats.org/officeDocument/2006/relationships/image" Target="media/image16.jpeg"/><Relationship Id="rId18" Type="http://schemas.openxmlformats.org/officeDocument/2006/relationships/image" Target="media/image17.png"/><Relationship Id="rId19" Type="http://schemas.openxmlformats.org/officeDocument/2006/relationships/image" Target="media/image18.jpeg"/><Relationship Id="rId20" Type="http://schemas.openxmlformats.org/officeDocument/2006/relationships/image" Target="media/image19.png"/><Relationship Id="rId21" Type="http://schemas.openxmlformats.org/officeDocument/2006/relationships/image" Target="media/image20.jpe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LibreOffice/26.8.1.1$Windows_X86_64 LibreOffice_project/bf6ef2662401c7d6dce671ab4deb26ee0af3a7c1</Application>
  <AppVersion>15.0000</AppVersion>
  <Pages>45</Pages>
  <Words>5697</Words>
  <Characters>30391</Characters>
  <CharactersWithSpaces>37760</CharactersWithSpaces>
  <Paragraphs>488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2026-10-30T20:36:48Z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